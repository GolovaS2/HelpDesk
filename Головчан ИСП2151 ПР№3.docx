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Практическая работа №3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Тема: Определение системных требований и программного окружения программного обеспечения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ФИО: ______________________________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Группа: ___________________________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выполнения: 02.10.2026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1. Определение минимальных аппаратных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Компонент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Минимальное требование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Процессор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 ядра, 2 ГГц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Оперативная память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 ГБ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Свободное место на диске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10 ГБ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Разрешение экрана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1280×720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Сетевой адаптер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Ethernet или Wi‑Fi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Устройства ввода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Клавиатура и мышь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Слишком слабый компьютер может замедлять запуск программы, обработку данных и отображение интерфейса, а также вызывать задержки при работе с базой данных.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2. Определение рекомендуемых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Компонент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Минимальные требования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Рекомендуемые требования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Процессор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 ядра, 2 ГГц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 ядра, 2,5 ГГц и выше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ОЗУ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 ГБ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8 ГБ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Свободное место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10 ГБ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20 ГБ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Разрешение экрана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1280×720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1920×1080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Сетевое подключение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Ethernet или Wi‑Fi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Стабильное Ethernet или Wi‑Fi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Минимальные требования определяют условия запуска программы, а рекомендуемые обеспечивают более стабильную и комфортную работу.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3. Требования к операционной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Операционная система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Подходит / не подходит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Обоснование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 10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Подходит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Поддерживает клиентское приложение Windows Forms.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 11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Подходит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Поддерживает клиентское приложение Windows Forms.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 Server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Подходит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Может использоваться для серверной части и MS SQL Server.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Linux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 подходит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Клиентская часть разрабатывается для Windows Forms.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macOS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 подходит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Клиентская часть рассчитана на Windows.</w:t>
            </w:r>
          </w:p>
        </w:tc>
      </w:tr>
    </w:tbl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4. Определение программного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Программный компонент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Операционная система для работы клиентского приложения.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.NET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Платформа выполнения приложения.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HelpDesk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Клиентское приложение системы.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MS SQL Server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Хранение и обработка данных HelpDesk.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ADO.NET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Подключение приложения к базе данных и работа с данными.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SQL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Язык запросов к базе данных.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Visual Studio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Среда разработки приложения.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На компьютере обычного пользователя необходимы Windows, .NET, HelpDesk и компоненты, требуемые для подключения к базе данных. Visual Studio и инструменты разработки нужны разработчику, а MS SQL Server обычно устанавливается на сервере базы данных.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5. Определение роли MS SQL Server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База данных необходима для централизованного хранения информации HelpDesk и доступа к ней из клиентского приложения.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В MS SQL Server могут храниться: пользователи, заявки, категории, статусы, приоритеты, а также другая информация системы.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При недоступности MS SQL Server приложение не сможет получить доступ к серверной базе данных: авторизация и операции с данными будут недоступны.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6. Определение роли ADO.NET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Действие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Используется ли ADO.NET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Подключение к MS SQL Server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Создание кнопки на форме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Выполнение SELECT-запроса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Добавление записи в таблицу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Изменение записи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Отображение формы авторизации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Получение данных из базы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Удаление записи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ADO.NET обеспечивает взаимодействие приложения HelpDesk с MS SQL Server: устанавливает подключение, выполняет SQL-запросы и передаёт данные между приложением и базой данных.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7. Требования к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Требование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Для чего необходимо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Наличие сетевого подключения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Для связи клиентского приложения с сервером базы данных.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IP-адрес или имя сервера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Для определения расположения MS SQL Server.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Доступ к MS SQL Server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Для установления соединения с базой данных.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Разрешённое подключение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Для прохождения соединения через сетевые настройки и защиту.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Учётные данные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Для авторизации при подключении к базе данных.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Нет. При полном отсутствии сети клиентское приложение не сможет подключиться к MS SQL Server, если база данных расположена на отдельном сервере.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8. Сравнение вариантов размещения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Критерий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Локальная база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База на сервере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Простота настройки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Выше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Ниже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Возможность работы нескольких пользователей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Ограниченная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Есть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Необходимость сети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 требуется для локальной работы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Требуется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Централизованное хранение данных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Удобство резервного копирования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Ниже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Выше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Для использования HelpDesk несколькими сотрудниками подходит вариант с MS SQL Server на отдельном сервере, поскольку данные хранятся централизованно и доступны нескольким пользователям.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9. Требования к рабочему месту пользователя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Windows 10 или Windows 11.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Процессор не менее 2 ядер с частотой около 2 ГГц.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Не менее 4 ГБ оперативной памяти.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Не менее 10 ГБ свободного места на диске.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Разрешение экрана не менее 1280×720.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Клавиатура и мышь.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Рабочее сетевое подключение.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Доступ к серверу MS SQL Server.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10. Требования к рабочему месту администратора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Требование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Пользователь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Администратор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HelpDesk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Доступ к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Нет/по необходимости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Возможность управления БД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Visual Studio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По необходимости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Доступ к резервным копиям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Расширенные права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Администратору могут потребоваться дополнительные права для управления базой данных, резервного копирования, настройки сервера и устранения неисправностей.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11. Проверка готовности компьютера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Что необходимо проверить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Версия Windows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Объём оперативной памяти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Свободное место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Процессор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Разрешение экрана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Сетевой адаптер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Сетевое подключение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Доступ к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.NET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Учётные данные для подключения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☐ соответствует / ☐ не соответствует</w:t>
            </w:r>
          </w:p>
        </w:tc>
      </w:tr>
    </w:tbl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12. Анализ неисправности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Возможные причины: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Нет сетевого подключения.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Неверно указаны IP-адрес или имя сервера.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MS SQL Server недоступен или остановлен.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Подключение к серверу запрещено сетевыми настройками.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Указаны неверные учётные данные.</w:t>
      </w:r>
    </w:p>
    <w:p>
      <w:pPr>
        <w:spacing w:line="360" w:lineRule="auto"/>
        <w:ind w:left="360" w:hanging="200"/>
        <w:jc w:val="both"/>
      </w:pPr>
      <w:r>
        <w:rPr>
          <w:rFonts w:ascii="Times New Roman" w:hAnsi="Times New Roman"/>
          <w:sz w:val="28"/>
        </w:rPr>
        <w:t>• Проблема с подключением через ADO.NET.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Необходимо проверить сетевое подключение, адрес и доступность MS SQL Server, разрешение подключения, учётные данные и работу ADO.NET.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Проблема непосредственно не связана с Windows Forms, так как Windows Forms отвечает за интерфейс приложения.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Да. Проблема может быть связана с ADO.NET, если соединение с базой данных или выполнение запроса настроены неправильно.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13. Составление итоговых системных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Параметр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Минимальное требование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Times New Roman" w:hAnsi="Times New Roman"/>
                <w:b/>
                <w:sz w:val="28"/>
              </w:rPr>
              <w:t>Рекомендуемое требование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Операционная система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 10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Windows 11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Процессор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 ядра, 2 ГГц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 ядра, 2,5 ГГц и выше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ОЗУ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4 ГБ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8 ГБ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Свободное место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10 ГБ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20 ГБ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Разрешение экрана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1280×720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1920×1080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Сетевое подключение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Ethernet или Wi‑Fi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Стабильное Ethernet или Wi‑Fi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.NET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Установленная требуемая версия .NET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Актуальная совместимая версия .NET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MS SQL Server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Доступ к серверу MS SQL Server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Выделенный сервер MS SQL Server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Средство доступа к данным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ADO.NET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8"/>
              </w:rPr>
              <w:t>ADO.NET</w:t>
            </w:r>
          </w:p>
        </w:tc>
      </w:tr>
    </w:tbl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Задание 14. Составление схемы программного окружения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Пользователь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↓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Интерфейс Windows Forms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↓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Программа на C#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↓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ADO.NET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↓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MS SQL Server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↓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HelpDeskDB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Итоговый раздел для плана внедрения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Системные требования и программное окружение HelpDesk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Аппаратные требования: клиентский компьютер должен иметь минимум 2-ядерный процессор, 4 ГБ ОЗУ, 10 ГБ свободного места, разрешение экрана от 1280×720 и сетевой адаптер. Рекомендуется 4-ядерный процессор, 8 ГБ ОЗУ, 20 ГБ свободного места и разрешение 1920×1080.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Требования к операционной системе: клиентская часть работает в среде Windows 10 или Windows 11. Серверная часть может размещаться на Windows Server.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Программное окружение: Windows, .NET, HelpDesk, C#, Windows Forms, ADO.NET, SQL и MS SQL Server. Visual Studio используется для разработки.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СУБД: MS SQL Server используется для централизованного хранения данных HelpDesk.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Средство доступа к данным: ADO.NET обеспечивает подключение приложения к MS SQL Server и выполнение операций с данными.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Требования к сети: необходимо стабильное сетевое подключение, адрес сервера, доступ к MS SQL Server и корректные учётные данные.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 ходе практической работы были определены минимальные и рекомендуемые системные требования HelpDesk. Были рассмотрены требования к процессору, оперативной памяти, диску, экрану и сети. Определено программное окружение системы: Windows, .NET, Windows Forms, C#, ADO.NET и MS SQL Server. MS SQL Server необходим для централизованного хранения данных HelpDesk. ADO.NET обеспечивает взаимодействие приложения с базой данных. Перед внедрением необходимо проверить компьютер пользователя, чтобы убедиться в соответствии оборудования, программного окружения и сетевого подключения установленным требованиям.</w:t>
      </w:r>
    </w:p>
    <w:p>
      <w:pPr>
        <w:spacing w:before="120" w:after="60" w:line="360" w:lineRule="auto"/>
        <w:jc w:val="both"/>
      </w:pPr>
      <w:r>
        <w:rPr>
          <w:rFonts w:ascii="Times New Roman" w:hAnsi="Times New Roman"/>
          <w:b/>
          <w:sz w:val="28"/>
        </w:rPr>
        <w:t>Контрольные вопросы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1. Что такое системные требования?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Требования к аппаратным и программным средствам, необходимым для установки и нормальной работы программного обеспечения.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2. Чем минимальные требования отличаются от рекомендуемых?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Минимальные позволяют запустить программу, а рекомендуемые обеспечивают более стабильную и комфортную работу.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3. Для чего HelpDesk необходим MS SQL Server?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Для хранения и обработки данных системы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4. Что такое ADO.NET?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Технология платформы .NET для взаимодействия приложения с источниками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5. Какую роль ADO.NET выполняет между приложением и базой данных?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Обеспечивает подключение, выполнение запросов, получение, добавление, изменение и удаление данных.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6. Для чего приложению необходимо сетевое подключение?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Для связи клиентского приложения с MS SQL Server, расположенным на отдельном сервере.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7. Чем клиентская часть системы отличается от серверной?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Клиентская часть запускается на компьютере пользователя, а серверная часть включает MS SQL Server и базу данных HelpDesk.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8. Почему Visual Studio не обязательно устанавливать обычному пользователю?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Visual Studio нужна для разработки приложения, а не для его обычного использования.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9. Что необходимо проверить перед установкой HelpDesk?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ОС, процессор, ОЗУ, свободное место, разрешение экрана, сеть, .NET и доступ к MS SQL Server.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10. Что может произойти, если приложение не может подключиться к MS SQL Server?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Авторизация и операции с данными базы будут недоступны.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