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3B464D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t>Практическая работа №4</w:t>
      </w:r>
    </w:p>
    <w:p w14:paraId="03014585" w14:textId="2855A6F8" w:rsidR="00EB2262" w:rsidRPr="00E26712" w:rsidRDefault="00E26712" w:rsidP="00E26712">
      <w:pPr>
        <w:jc w:val="center"/>
        <w:rPr>
          <w:lang w:val="ru-RU"/>
        </w:rPr>
      </w:pPr>
      <w:r w:rsidRPr="00E26712">
        <w:rPr>
          <w:b/>
          <w:lang w:val="ru-RU"/>
        </w:rPr>
        <w:t>Тема: Разработка этапов и календарного плана внедрения программного обеспечения</w:t>
      </w:r>
      <w:bookmarkStart w:id="0" w:name="_GoBack"/>
      <w:bookmarkEnd w:id="0"/>
    </w:p>
    <w:p w14:paraId="62D4A933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1. Цель работы</w:t>
      </w:r>
    </w:p>
    <w:p w14:paraId="136BF7FA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Научиться определять </w:t>
      </w:r>
      <w:r w:rsidRPr="00E26712">
        <w:rPr>
          <w:lang w:val="ru-RU"/>
        </w:rPr>
        <w:t>основные этапы внедрения программного обеспечения, устанавливать последовательность выполнения работ, оценивать их продолжительность и формировать календарный план внедрения программного продукта.</w:t>
      </w:r>
    </w:p>
    <w:p w14:paraId="3014F243" w14:textId="77777777" w:rsidR="00EB2262" w:rsidRDefault="00E26712">
      <w:r>
        <w:rPr>
          <w:b/>
        </w:rPr>
        <w:t>Задание 1. Определение основных этапов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2262" w14:paraId="33D6A095" w14:textId="77777777">
        <w:trPr>
          <w:jc w:val="center"/>
        </w:trPr>
        <w:tc>
          <w:tcPr>
            <w:tcW w:w="2880" w:type="dxa"/>
            <w:vAlign w:val="center"/>
          </w:tcPr>
          <w:p w14:paraId="2E9EAFE9" w14:textId="77777777" w:rsidR="00EB2262" w:rsidRDefault="00E26712"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18CF40A2" w14:textId="77777777" w:rsidR="00EB2262" w:rsidRDefault="00E26712">
            <w:r>
              <w:rPr>
                <w:b/>
              </w:rPr>
              <w:t>Этап вне</w:t>
            </w:r>
            <w:r>
              <w:rPr>
                <w:b/>
              </w:rPr>
              <w:t>дрения</w:t>
            </w:r>
          </w:p>
        </w:tc>
        <w:tc>
          <w:tcPr>
            <w:tcW w:w="2880" w:type="dxa"/>
            <w:vAlign w:val="center"/>
          </w:tcPr>
          <w:p w14:paraId="61EF4929" w14:textId="77777777" w:rsidR="00EB2262" w:rsidRDefault="00E26712">
            <w:r>
              <w:rPr>
                <w:b/>
              </w:rPr>
              <w:t>Краткое описание</w:t>
            </w:r>
          </w:p>
        </w:tc>
      </w:tr>
      <w:tr w:rsidR="00EB2262" w:rsidRPr="00E26712" w14:paraId="2EDA643F" w14:textId="77777777">
        <w:trPr>
          <w:jc w:val="center"/>
        </w:trPr>
        <w:tc>
          <w:tcPr>
            <w:tcW w:w="2880" w:type="dxa"/>
            <w:vAlign w:val="center"/>
          </w:tcPr>
          <w:p w14:paraId="4BDB432E" w14:textId="77777777" w:rsidR="00EB2262" w:rsidRDefault="00E26712">
            <w:pPr>
              <w:spacing w:line="240" w:lineRule="auto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35AD0764" w14:textId="77777777" w:rsidR="00EB2262" w:rsidRDefault="00E26712">
            <w:pPr>
              <w:spacing w:line="240" w:lineRule="auto"/>
            </w:pPr>
            <w:r>
              <w:t>Подготовка</w:t>
            </w:r>
          </w:p>
        </w:tc>
        <w:tc>
          <w:tcPr>
            <w:tcW w:w="2880" w:type="dxa"/>
            <w:vAlign w:val="center"/>
          </w:tcPr>
          <w:p w14:paraId="4A014C56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Определение условий и ресурсов для внедрения.</w:t>
            </w:r>
          </w:p>
        </w:tc>
      </w:tr>
      <w:tr w:rsidR="00EB2262" w:rsidRPr="00E26712" w14:paraId="3B2BD5D3" w14:textId="77777777">
        <w:trPr>
          <w:jc w:val="center"/>
        </w:trPr>
        <w:tc>
          <w:tcPr>
            <w:tcW w:w="2880" w:type="dxa"/>
            <w:vAlign w:val="center"/>
          </w:tcPr>
          <w:p w14:paraId="0B449909" w14:textId="77777777" w:rsidR="00EB2262" w:rsidRDefault="00E26712">
            <w:pPr>
              <w:spacing w:line="240" w:lineRule="auto"/>
            </w:pPr>
            <w:r>
              <w:t>2</w:t>
            </w:r>
          </w:p>
        </w:tc>
        <w:tc>
          <w:tcPr>
            <w:tcW w:w="2880" w:type="dxa"/>
            <w:vAlign w:val="center"/>
          </w:tcPr>
          <w:p w14:paraId="61AFA112" w14:textId="77777777" w:rsidR="00EB2262" w:rsidRDefault="00E26712">
            <w:pPr>
              <w:spacing w:line="240" w:lineRule="auto"/>
            </w:pPr>
            <w:r>
              <w:t>Проверка рабочего места</w:t>
            </w:r>
          </w:p>
        </w:tc>
        <w:tc>
          <w:tcPr>
            <w:tcW w:w="2880" w:type="dxa"/>
            <w:vAlign w:val="center"/>
          </w:tcPr>
          <w:p w14:paraId="29C30F39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Проверка компьютеров на соответствие системным требованиям.</w:t>
            </w:r>
          </w:p>
        </w:tc>
      </w:tr>
      <w:tr w:rsidR="00EB2262" w:rsidRPr="00E26712" w14:paraId="51E54282" w14:textId="77777777">
        <w:trPr>
          <w:jc w:val="center"/>
        </w:trPr>
        <w:tc>
          <w:tcPr>
            <w:tcW w:w="2880" w:type="dxa"/>
            <w:vAlign w:val="center"/>
          </w:tcPr>
          <w:p w14:paraId="1BB6CA82" w14:textId="77777777" w:rsidR="00EB2262" w:rsidRDefault="00E26712">
            <w:pPr>
              <w:spacing w:line="240" w:lineRule="auto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4E83A24F" w14:textId="77777777" w:rsidR="00EB2262" w:rsidRDefault="00E26712">
            <w:pPr>
              <w:spacing w:line="240" w:lineRule="auto"/>
            </w:pPr>
            <w:r>
              <w:t>Подготовка программного окружения</w:t>
            </w:r>
          </w:p>
        </w:tc>
        <w:tc>
          <w:tcPr>
            <w:tcW w:w="2880" w:type="dxa"/>
            <w:vAlign w:val="center"/>
          </w:tcPr>
          <w:p w14:paraId="2AF69CAC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Установка необходимых компонентов и .</w:t>
            </w:r>
            <w:r>
              <w:t>NET</w:t>
            </w:r>
            <w:r w:rsidRPr="00E26712">
              <w:rPr>
                <w:lang w:val="ru-RU"/>
              </w:rPr>
              <w:t>.</w:t>
            </w:r>
          </w:p>
        </w:tc>
      </w:tr>
      <w:tr w:rsidR="00EB2262" w:rsidRPr="00E26712" w14:paraId="55CECE1F" w14:textId="77777777">
        <w:trPr>
          <w:jc w:val="center"/>
        </w:trPr>
        <w:tc>
          <w:tcPr>
            <w:tcW w:w="2880" w:type="dxa"/>
            <w:vAlign w:val="center"/>
          </w:tcPr>
          <w:p w14:paraId="63354EC4" w14:textId="77777777" w:rsidR="00EB2262" w:rsidRDefault="00E26712">
            <w:pPr>
              <w:spacing w:line="240" w:lineRule="auto"/>
            </w:pPr>
            <w:r>
              <w:t>4</w:t>
            </w:r>
          </w:p>
        </w:tc>
        <w:tc>
          <w:tcPr>
            <w:tcW w:w="2880" w:type="dxa"/>
            <w:vAlign w:val="center"/>
          </w:tcPr>
          <w:p w14:paraId="0F1B915E" w14:textId="77777777" w:rsidR="00EB2262" w:rsidRDefault="00E26712">
            <w:pPr>
              <w:spacing w:line="240" w:lineRule="auto"/>
            </w:pPr>
            <w:r>
              <w:t>Настройка MS SQL Server</w:t>
            </w:r>
          </w:p>
        </w:tc>
        <w:tc>
          <w:tcPr>
            <w:tcW w:w="2880" w:type="dxa"/>
            <w:vAlign w:val="center"/>
          </w:tcPr>
          <w:p w14:paraId="2FA486A9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Подготовка сервера и параметров базы данных.</w:t>
            </w:r>
          </w:p>
        </w:tc>
      </w:tr>
      <w:tr w:rsidR="00EB2262" w:rsidRPr="00E26712" w14:paraId="05FCF4DA" w14:textId="77777777">
        <w:trPr>
          <w:jc w:val="center"/>
        </w:trPr>
        <w:tc>
          <w:tcPr>
            <w:tcW w:w="2880" w:type="dxa"/>
            <w:vAlign w:val="center"/>
          </w:tcPr>
          <w:p w14:paraId="79C65519" w14:textId="77777777" w:rsidR="00EB2262" w:rsidRDefault="00E26712">
            <w:pPr>
              <w:spacing w:line="240" w:lineRule="auto"/>
            </w:pPr>
            <w:r>
              <w:t>5</w:t>
            </w:r>
          </w:p>
        </w:tc>
        <w:tc>
          <w:tcPr>
            <w:tcW w:w="2880" w:type="dxa"/>
            <w:vAlign w:val="center"/>
          </w:tcPr>
          <w:p w14:paraId="48BB981E" w14:textId="77777777" w:rsidR="00EB2262" w:rsidRDefault="00E26712">
            <w:pPr>
              <w:spacing w:line="240" w:lineRule="auto"/>
            </w:pPr>
            <w:r>
              <w:t>Установка HelpDesk</w:t>
            </w:r>
          </w:p>
        </w:tc>
        <w:tc>
          <w:tcPr>
            <w:tcW w:w="2880" w:type="dxa"/>
            <w:vAlign w:val="center"/>
          </w:tcPr>
          <w:p w14:paraId="5FC79070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Установка клиентского приложения на компьютеры пользователей.</w:t>
            </w:r>
          </w:p>
        </w:tc>
      </w:tr>
      <w:tr w:rsidR="00EB2262" w14:paraId="5344B45A" w14:textId="77777777">
        <w:trPr>
          <w:jc w:val="center"/>
        </w:trPr>
        <w:tc>
          <w:tcPr>
            <w:tcW w:w="2880" w:type="dxa"/>
            <w:vAlign w:val="center"/>
          </w:tcPr>
          <w:p w14:paraId="544A12B4" w14:textId="77777777" w:rsidR="00EB2262" w:rsidRDefault="00E26712">
            <w:pPr>
              <w:spacing w:line="240" w:lineRule="auto"/>
            </w:pPr>
            <w:r>
              <w:t>6</w:t>
            </w:r>
          </w:p>
        </w:tc>
        <w:tc>
          <w:tcPr>
            <w:tcW w:w="2880" w:type="dxa"/>
            <w:vAlign w:val="center"/>
          </w:tcPr>
          <w:p w14:paraId="38BC767B" w14:textId="77777777" w:rsidR="00EB2262" w:rsidRDefault="00E26712">
            <w:pPr>
              <w:spacing w:line="240" w:lineRule="auto"/>
            </w:pPr>
            <w:r>
              <w:t>Настройка подключения</w:t>
            </w:r>
          </w:p>
        </w:tc>
        <w:tc>
          <w:tcPr>
            <w:tcW w:w="2880" w:type="dxa"/>
            <w:vAlign w:val="center"/>
          </w:tcPr>
          <w:p w14:paraId="311A2686" w14:textId="77777777" w:rsidR="00EB2262" w:rsidRDefault="00E26712">
            <w:pPr>
              <w:spacing w:line="240" w:lineRule="auto"/>
            </w:pPr>
            <w:r>
              <w:t xml:space="preserve">Настройка подключения HelpDesk к MS SQL Server через </w:t>
            </w:r>
            <w:r>
              <w:lastRenderedPageBreak/>
              <w:t>ADO.NET.</w:t>
            </w:r>
          </w:p>
        </w:tc>
      </w:tr>
      <w:tr w:rsidR="00EB2262" w:rsidRPr="00E26712" w14:paraId="3BF0070F" w14:textId="77777777">
        <w:trPr>
          <w:jc w:val="center"/>
        </w:trPr>
        <w:tc>
          <w:tcPr>
            <w:tcW w:w="2880" w:type="dxa"/>
            <w:vAlign w:val="center"/>
          </w:tcPr>
          <w:p w14:paraId="0DC7BA17" w14:textId="77777777" w:rsidR="00EB2262" w:rsidRDefault="00E26712">
            <w:pPr>
              <w:spacing w:line="240" w:lineRule="auto"/>
            </w:pPr>
            <w:r>
              <w:lastRenderedPageBreak/>
              <w:t>7</w:t>
            </w:r>
          </w:p>
        </w:tc>
        <w:tc>
          <w:tcPr>
            <w:tcW w:w="2880" w:type="dxa"/>
            <w:vAlign w:val="center"/>
          </w:tcPr>
          <w:p w14:paraId="423AAC38" w14:textId="77777777" w:rsidR="00EB2262" w:rsidRDefault="00E26712">
            <w:pPr>
              <w:spacing w:line="240" w:lineRule="auto"/>
            </w:pPr>
            <w:r>
              <w:t>Проверка сист</w:t>
            </w:r>
            <w:r>
              <w:t>емы</w:t>
            </w:r>
          </w:p>
        </w:tc>
        <w:tc>
          <w:tcPr>
            <w:tcW w:w="2880" w:type="dxa"/>
            <w:vAlign w:val="center"/>
          </w:tcPr>
          <w:p w14:paraId="5FEDAC18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Тестирование авторизации, заявок и основных функций.</w:t>
            </w:r>
          </w:p>
        </w:tc>
      </w:tr>
      <w:tr w:rsidR="00EB2262" w:rsidRPr="00E26712" w14:paraId="1104CB1D" w14:textId="77777777">
        <w:trPr>
          <w:jc w:val="center"/>
        </w:trPr>
        <w:tc>
          <w:tcPr>
            <w:tcW w:w="2880" w:type="dxa"/>
            <w:vAlign w:val="center"/>
          </w:tcPr>
          <w:p w14:paraId="024BAB56" w14:textId="77777777" w:rsidR="00EB2262" w:rsidRDefault="00E26712">
            <w:pPr>
              <w:spacing w:line="240" w:lineRule="auto"/>
            </w:pPr>
            <w:r>
              <w:t>8</w:t>
            </w:r>
          </w:p>
        </w:tc>
        <w:tc>
          <w:tcPr>
            <w:tcW w:w="2880" w:type="dxa"/>
            <w:vAlign w:val="center"/>
          </w:tcPr>
          <w:p w14:paraId="2BF8B066" w14:textId="77777777" w:rsidR="00EB2262" w:rsidRDefault="00E26712">
            <w:pPr>
              <w:spacing w:line="240" w:lineRule="auto"/>
            </w:pPr>
            <w:r>
              <w:t>Подготовка пользователей</w:t>
            </w:r>
          </w:p>
        </w:tc>
        <w:tc>
          <w:tcPr>
            <w:tcW w:w="2880" w:type="dxa"/>
            <w:vAlign w:val="center"/>
          </w:tcPr>
          <w:p w14:paraId="7E940EB2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Создание учётных записей и проведение инструктажа.</w:t>
            </w:r>
          </w:p>
        </w:tc>
      </w:tr>
      <w:tr w:rsidR="00EB2262" w:rsidRPr="00E26712" w14:paraId="66C792BB" w14:textId="77777777">
        <w:trPr>
          <w:jc w:val="center"/>
        </w:trPr>
        <w:tc>
          <w:tcPr>
            <w:tcW w:w="2880" w:type="dxa"/>
            <w:vAlign w:val="center"/>
          </w:tcPr>
          <w:p w14:paraId="7FF0C22A" w14:textId="77777777" w:rsidR="00EB2262" w:rsidRDefault="00E26712">
            <w:pPr>
              <w:spacing w:line="240" w:lineRule="auto"/>
            </w:pPr>
            <w:r>
              <w:t>9</w:t>
            </w:r>
          </w:p>
        </w:tc>
        <w:tc>
          <w:tcPr>
            <w:tcW w:w="2880" w:type="dxa"/>
            <w:vAlign w:val="center"/>
          </w:tcPr>
          <w:p w14:paraId="5255D305" w14:textId="77777777" w:rsidR="00EB2262" w:rsidRDefault="00E26712">
            <w:pPr>
              <w:spacing w:line="240" w:lineRule="auto"/>
            </w:pPr>
            <w:r>
              <w:t>Ввод в эксплуатацию</w:t>
            </w:r>
          </w:p>
        </w:tc>
        <w:tc>
          <w:tcPr>
            <w:tcW w:w="2880" w:type="dxa"/>
            <w:vAlign w:val="center"/>
          </w:tcPr>
          <w:p w14:paraId="418D5A22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Контрольный запуск и начало полноценной работы системы.</w:t>
            </w:r>
          </w:p>
        </w:tc>
      </w:tr>
    </w:tbl>
    <w:p w14:paraId="1154FB9C" w14:textId="77777777" w:rsidR="00EB2262" w:rsidRDefault="00E26712">
      <w:r>
        <w:rPr>
          <w:b/>
        </w:rPr>
        <w:t xml:space="preserve">Задание 2. Определение работ </w:t>
      </w:r>
      <w:r>
        <w:rPr>
          <w:b/>
        </w:rPr>
        <w:t>внутри этапов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B2262" w14:paraId="0A9D0CBB" w14:textId="77777777">
        <w:trPr>
          <w:jc w:val="center"/>
        </w:trPr>
        <w:tc>
          <w:tcPr>
            <w:tcW w:w="4320" w:type="dxa"/>
            <w:vAlign w:val="center"/>
          </w:tcPr>
          <w:p w14:paraId="044543D3" w14:textId="77777777" w:rsidR="00EB2262" w:rsidRDefault="00E26712">
            <w:r>
              <w:rPr>
                <w:b/>
              </w:rPr>
              <w:t>Этап</w:t>
            </w:r>
          </w:p>
        </w:tc>
        <w:tc>
          <w:tcPr>
            <w:tcW w:w="4320" w:type="dxa"/>
            <w:vAlign w:val="center"/>
          </w:tcPr>
          <w:p w14:paraId="7047B94F" w14:textId="77777777" w:rsidR="00EB2262" w:rsidRDefault="00E26712">
            <w:r>
              <w:rPr>
                <w:b/>
              </w:rPr>
              <w:t>Какие работы необходимо выполнить</w:t>
            </w:r>
          </w:p>
        </w:tc>
      </w:tr>
      <w:tr w:rsidR="00EB2262" w:rsidRPr="00E26712" w14:paraId="60C4351F" w14:textId="77777777">
        <w:trPr>
          <w:jc w:val="center"/>
        </w:trPr>
        <w:tc>
          <w:tcPr>
            <w:tcW w:w="4320" w:type="dxa"/>
            <w:vAlign w:val="center"/>
          </w:tcPr>
          <w:p w14:paraId="45FE0D51" w14:textId="77777777" w:rsidR="00EB2262" w:rsidRDefault="00E26712">
            <w:pPr>
              <w:spacing w:line="240" w:lineRule="auto"/>
            </w:pPr>
            <w:r>
              <w:t>Подготовка</w:t>
            </w:r>
          </w:p>
        </w:tc>
        <w:tc>
          <w:tcPr>
            <w:tcW w:w="4320" w:type="dxa"/>
            <w:vAlign w:val="center"/>
          </w:tcPr>
          <w:p w14:paraId="3E51BCC9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Определить компьютеры и ответственных; подготовить план внедрения.</w:t>
            </w:r>
          </w:p>
        </w:tc>
      </w:tr>
      <w:tr w:rsidR="00EB2262" w:rsidRPr="00E26712" w14:paraId="6C88A950" w14:textId="77777777">
        <w:trPr>
          <w:jc w:val="center"/>
        </w:trPr>
        <w:tc>
          <w:tcPr>
            <w:tcW w:w="4320" w:type="dxa"/>
            <w:vAlign w:val="center"/>
          </w:tcPr>
          <w:p w14:paraId="6236D8C0" w14:textId="77777777" w:rsidR="00EB2262" w:rsidRDefault="00E26712">
            <w:pPr>
              <w:spacing w:line="240" w:lineRule="auto"/>
            </w:pPr>
            <w:r>
              <w:t>Проверка рабочего места</w:t>
            </w:r>
          </w:p>
        </w:tc>
        <w:tc>
          <w:tcPr>
            <w:tcW w:w="4320" w:type="dxa"/>
            <w:vAlign w:val="center"/>
          </w:tcPr>
          <w:p w14:paraId="6D262C91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Проверить ОС и характеристики компьютера; проверить сеть и свободное место.</w:t>
            </w:r>
          </w:p>
        </w:tc>
      </w:tr>
      <w:tr w:rsidR="00EB2262" w:rsidRPr="00E26712" w14:paraId="12C694F3" w14:textId="77777777">
        <w:trPr>
          <w:jc w:val="center"/>
        </w:trPr>
        <w:tc>
          <w:tcPr>
            <w:tcW w:w="4320" w:type="dxa"/>
            <w:vAlign w:val="center"/>
          </w:tcPr>
          <w:p w14:paraId="51D45EF8" w14:textId="77777777" w:rsidR="00EB2262" w:rsidRDefault="00E26712">
            <w:pPr>
              <w:spacing w:line="240" w:lineRule="auto"/>
            </w:pPr>
            <w:r>
              <w:t xml:space="preserve">Подготовка </w:t>
            </w:r>
            <w:r>
              <w:t>программной среды</w:t>
            </w:r>
          </w:p>
        </w:tc>
        <w:tc>
          <w:tcPr>
            <w:tcW w:w="4320" w:type="dxa"/>
            <w:vAlign w:val="center"/>
          </w:tcPr>
          <w:p w14:paraId="5B4C2224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Установить .</w:t>
            </w:r>
            <w:r>
              <w:t>NET</w:t>
            </w:r>
            <w:r w:rsidRPr="00E26712">
              <w:rPr>
                <w:lang w:val="ru-RU"/>
              </w:rPr>
              <w:t>; проверить необходимые компоненты и права.</w:t>
            </w:r>
          </w:p>
        </w:tc>
      </w:tr>
      <w:tr w:rsidR="00EB2262" w:rsidRPr="00E26712" w14:paraId="3A6A3572" w14:textId="77777777">
        <w:trPr>
          <w:jc w:val="center"/>
        </w:trPr>
        <w:tc>
          <w:tcPr>
            <w:tcW w:w="4320" w:type="dxa"/>
            <w:vAlign w:val="center"/>
          </w:tcPr>
          <w:p w14:paraId="674CE7E5" w14:textId="77777777" w:rsidR="00EB2262" w:rsidRDefault="00E26712">
            <w:pPr>
              <w:spacing w:line="240" w:lineRule="auto"/>
            </w:pPr>
            <w:r>
              <w:t>Настройка MS SQL Server</w:t>
            </w:r>
          </w:p>
        </w:tc>
        <w:tc>
          <w:tcPr>
            <w:tcW w:w="4320" w:type="dxa"/>
            <w:vAlign w:val="center"/>
          </w:tcPr>
          <w:p w14:paraId="0C69302F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 xml:space="preserve">Установить или проверить </w:t>
            </w:r>
            <w:r>
              <w:t>MS</w:t>
            </w:r>
            <w:r w:rsidRPr="00E26712">
              <w:rPr>
                <w:lang w:val="ru-RU"/>
              </w:rPr>
              <w:t xml:space="preserve"> </w:t>
            </w:r>
            <w:r>
              <w:t>SQL</w:t>
            </w:r>
            <w:r w:rsidRPr="00E26712">
              <w:rPr>
                <w:lang w:val="ru-RU"/>
              </w:rPr>
              <w:t xml:space="preserve"> </w:t>
            </w:r>
            <w:r>
              <w:t>Server</w:t>
            </w:r>
            <w:r w:rsidRPr="00E26712">
              <w:rPr>
                <w:lang w:val="ru-RU"/>
              </w:rPr>
              <w:t>; настроить доступ к серверу.</w:t>
            </w:r>
          </w:p>
        </w:tc>
      </w:tr>
      <w:tr w:rsidR="00EB2262" w14:paraId="18421F03" w14:textId="77777777">
        <w:trPr>
          <w:jc w:val="center"/>
        </w:trPr>
        <w:tc>
          <w:tcPr>
            <w:tcW w:w="4320" w:type="dxa"/>
            <w:vAlign w:val="center"/>
          </w:tcPr>
          <w:p w14:paraId="17911D00" w14:textId="77777777" w:rsidR="00EB2262" w:rsidRDefault="00E26712">
            <w:pPr>
              <w:spacing w:line="240" w:lineRule="auto"/>
            </w:pPr>
            <w:r>
              <w:t>Установка HelpDesk</w:t>
            </w:r>
          </w:p>
        </w:tc>
        <w:tc>
          <w:tcPr>
            <w:tcW w:w="4320" w:type="dxa"/>
            <w:vAlign w:val="center"/>
          </w:tcPr>
          <w:p w14:paraId="35124086" w14:textId="77777777" w:rsidR="00EB2262" w:rsidRDefault="00E26712">
            <w:pPr>
              <w:spacing w:line="240" w:lineRule="auto"/>
            </w:pPr>
            <w:r>
              <w:t>Установить приложение; проверить запуск.</w:t>
            </w:r>
          </w:p>
        </w:tc>
      </w:tr>
      <w:tr w:rsidR="00EB2262" w:rsidRPr="00E26712" w14:paraId="6CBA3239" w14:textId="77777777">
        <w:trPr>
          <w:jc w:val="center"/>
        </w:trPr>
        <w:tc>
          <w:tcPr>
            <w:tcW w:w="4320" w:type="dxa"/>
            <w:vAlign w:val="center"/>
          </w:tcPr>
          <w:p w14:paraId="3BAC70C2" w14:textId="77777777" w:rsidR="00EB2262" w:rsidRDefault="00E26712">
            <w:pPr>
              <w:spacing w:line="240" w:lineRule="auto"/>
            </w:pPr>
            <w:r>
              <w:t xml:space="preserve">Настройка </w:t>
            </w:r>
            <w:r>
              <w:t>подключения</w:t>
            </w:r>
          </w:p>
        </w:tc>
        <w:tc>
          <w:tcPr>
            <w:tcW w:w="4320" w:type="dxa"/>
            <w:vAlign w:val="center"/>
          </w:tcPr>
          <w:p w14:paraId="616EA4EE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 xml:space="preserve">Указать адрес сервера; настроить строку подключения </w:t>
            </w:r>
            <w:r>
              <w:t>ADO</w:t>
            </w:r>
            <w:r w:rsidRPr="00E26712">
              <w:rPr>
                <w:lang w:val="ru-RU"/>
              </w:rPr>
              <w:t>.</w:t>
            </w:r>
            <w:r>
              <w:t>NET</w:t>
            </w:r>
            <w:r w:rsidRPr="00E26712">
              <w:rPr>
                <w:lang w:val="ru-RU"/>
              </w:rPr>
              <w:t>.</w:t>
            </w:r>
          </w:p>
        </w:tc>
      </w:tr>
      <w:tr w:rsidR="00EB2262" w:rsidRPr="00E26712" w14:paraId="71674342" w14:textId="77777777">
        <w:trPr>
          <w:jc w:val="center"/>
        </w:trPr>
        <w:tc>
          <w:tcPr>
            <w:tcW w:w="4320" w:type="dxa"/>
            <w:vAlign w:val="center"/>
          </w:tcPr>
          <w:p w14:paraId="3E25A6E6" w14:textId="77777777" w:rsidR="00EB2262" w:rsidRDefault="00E26712">
            <w:pPr>
              <w:spacing w:line="240" w:lineRule="auto"/>
            </w:pPr>
            <w:r>
              <w:t>Проверка системы</w:t>
            </w:r>
          </w:p>
        </w:tc>
        <w:tc>
          <w:tcPr>
            <w:tcW w:w="4320" w:type="dxa"/>
            <w:vAlign w:val="center"/>
          </w:tcPr>
          <w:p w14:paraId="45809880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Проверить авторизацию; проверить добавление и получение заявки.</w:t>
            </w:r>
          </w:p>
        </w:tc>
      </w:tr>
      <w:tr w:rsidR="00EB2262" w:rsidRPr="00E26712" w14:paraId="53CD8D14" w14:textId="77777777">
        <w:trPr>
          <w:jc w:val="center"/>
        </w:trPr>
        <w:tc>
          <w:tcPr>
            <w:tcW w:w="4320" w:type="dxa"/>
            <w:vAlign w:val="center"/>
          </w:tcPr>
          <w:p w14:paraId="218C363C" w14:textId="77777777" w:rsidR="00EB2262" w:rsidRDefault="00E26712">
            <w:pPr>
              <w:spacing w:line="240" w:lineRule="auto"/>
            </w:pPr>
            <w:r>
              <w:t>Подготовка пользователей</w:t>
            </w:r>
          </w:p>
        </w:tc>
        <w:tc>
          <w:tcPr>
            <w:tcW w:w="4320" w:type="dxa"/>
            <w:vAlign w:val="center"/>
          </w:tcPr>
          <w:p w14:paraId="1B096DFF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Создать учётные записи; провести инструктаж.</w:t>
            </w:r>
          </w:p>
        </w:tc>
      </w:tr>
      <w:tr w:rsidR="00EB2262" w:rsidRPr="00E26712" w14:paraId="2B2C1E23" w14:textId="77777777">
        <w:trPr>
          <w:jc w:val="center"/>
        </w:trPr>
        <w:tc>
          <w:tcPr>
            <w:tcW w:w="4320" w:type="dxa"/>
            <w:vAlign w:val="center"/>
          </w:tcPr>
          <w:p w14:paraId="0FAA1003" w14:textId="77777777" w:rsidR="00EB2262" w:rsidRDefault="00E26712">
            <w:pPr>
              <w:spacing w:line="240" w:lineRule="auto"/>
            </w:pPr>
            <w:r>
              <w:t>Ввод в эксплуатацию</w:t>
            </w:r>
          </w:p>
        </w:tc>
        <w:tc>
          <w:tcPr>
            <w:tcW w:w="4320" w:type="dxa"/>
            <w:vAlign w:val="center"/>
          </w:tcPr>
          <w:p w14:paraId="0A34EB1B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Выполнить</w:t>
            </w:r>
            <w:r w:rsidRPr="00E26712">
              <w:rPr>
                <w:lang w:val="ru-RU"/>
              </w:rPr>
              <w:t xml:space="preserve"> контрольный запуск; начать работу пользователей.</w:t>
            </w:r>
          </w:p>
        </w:tc>
      </w:tr>
    </w:tbl>
    <w:p w14:paraId="568CE873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Задание 3. Определение правильной последовательности</w:t>
      </w:r>
    </w:p>
    <w:p w14:paraId="76BE6568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lastRenderedPageBreak/>
        <w:t>1. Проверить системные требования.</w:t>
      </w:r>
    </w:p>
    <w:p w14:paraId="01453AA0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2. Проверить сетевое подключение.</w:t>
      </w:r>
    </w:p>
    <w:p w14:paraId="57E6B8B5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3. Настроить </w:t>
      </w:r>
      <w:r>
        <w:t>MS</w:t>
      </w:r>
      <w:r w:rsidRPr="00E26712">
        <w:rPr>
          <w:lang w:val="ru-RU"/>
        </w:rPr>
        <w:t xml:space="preserve"> </w:t>
      </w:r>
      <w:r>
        <w:t>SQL</w:t>
      </w:r>
      <w:r w:rsidRPr="00E26712">
        <w:rPr>
          <w:lang w:val="ru-RU"/>
        </w:rPr>
        <w:t xml:space="preserve"> </w:t>
      </w:r>
      <w:r>
        <w:t>Server</w:t>
      </w:r>
      <w:r w:rsidRPr="00E26712">
        <w:rPr>
          <w:lang w:val="ru-RU"/>
        </w:rPr>
        <w:t>.</w:t>
      </w:r>
    </w:p>
    <w:p w14:paraId="4948D484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4. Создать базу данных </w:t>
      </w:r>
      <w:r>
        <w:t>HelpDeskDB</w:t>
      </w:r>
      <w:r w:rsidRPr="00E26712">
        <w:rPr>
          <w:lang w:val="ru-RU"/>
        </w:rPr>
        <w:t>.</w:t>
      </w:r>
    </w:p>
    <w:p w14:paraId="0A0DAC51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5. </w:t>
      </w:r>
      <w:r w:rsidRPr="00E26712">
        <w:rPr>
          <w:lang w:val="ru-RU"/>
        </w:rPr>
        <w:t xml:space="preserve">Установить </w:t>
      </w:r>
      <w:r>
        <w:t>HelpDesk</w:t>
      </w:r>
      <w:r w:rsidRPr="00E26712">
        <w:rPr>
          <w:lang w:val="ru-RU"/>
        </w:rPr>
        <w:t>.</w:t>
      </w:r>
    </w:p>
    <w:p w14:paraId="4998432B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6. Настроить строку подключения.</w:t>
      </w:r>
    </w:p>
    <w:p w14:paraId="715594BF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7. Создать пользователей.</w:t>
      </w:r>
    </w:p>
    <w:p w14:paraId="7B385234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8. Выполнить контрольный вход.</w:t>
      </w:r>
    </w:p>
    <w:p w14:paraId="3AB6879B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9. Проверить добавление заявки.</w:t>
      </w:r>
    </w:p>
    <w:p w14:paraId="077D22BF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10. Создать резервную копию.</w:t>
      </w:r>
    </w:p>
    <w:p w14:paraId="66AAC044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11. Провести инструктаж пользователя.</w:t>
      </w:r>
    </w:p>
    <w:p w14:paraId="3F9EEA76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12. Начать эксплуатацию.</w:t>
      </w:r>
    </w:p>
    <w:p w14:paraId="4E959113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Задание 4. Определени</w:t>
      </w:r>
      <w:r w:rsidRPr="00E26712">
        <w:rPr>
          <w:b/>
          <w:lang w:val="ru-RU"/>
        </w:rPr>
        <w:t>е зависимостей между работами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B2262" w14:paraId="1AFBFA5F" w14:textId="77777777">
        <w:trPr>
          <w:jc w:val="center"/>
        </w:trPr>
        <w:tc>
          <w:tcPr>
            <w:tcW w:w="4320" w:type="dxa"/>
            <w:vAlign w:val="center"/>
          </w:tcPr>
          <w:p w14:paraId="5AEB686F" w14:textId="77777777" w:rsidR="00EB2262" w:rsidRDefault="00E26712">
            <w:r>
              <w:rPr>
                <w:b/>
              </w:rPr>
              <w:t>Работа</w:t>
            </w:r>
          </w:p>
        </w:tc>
        <w:tc>
          <w:tcPr>
            <w:tcW w:w="4320" w:type="dxa"/>
            <w:vAlign w:val="center"/>
          </w:tcPr>
          <w:p w14:paraId="14123EB2" w14:textId="77777777" w:rsidR="00EB2262" w:rsidRDefault="00E26712">
            <w:r>
              <w:rPr>
                <w:b/>
              </w:rPr>
              <w:t>Предыдущая необходимая работа</w:t>
            </w:r>
          </w:p>
        </w:tc>
      </w:tr>
      <w:tr w:rsidR="00EB2262" w14:paraId="030D710E" w14:textId="77777777">
        <w:trPr>
          <w:jc w:val="center"/>
        </w:trPr>
        <w:tc>
          <w:tcPr>
            <w:tcW w:w="4320" w:type="dxa"/>
            <w:vAlign w:val="center"/>
          </w:tcPr>
          <w:p w14:paraId="4FC0E1D5" w14:textId="77777777" w:rsidR="00EB2262" w:rsidRDefault="00E26712">
            <w:pPr>
              <w:spacing w:line="240" w:lineRule="auto"/>
            </w:pPr>
            <w:r>
              <w:t>Создание базы данных</w:t>
            </w:r>
          </w:p>
        </w:tc>
        <w:tc>
          <w:tcPr>
            <w:tcW w:w="4320" w:type="dxa"/>
            <w:vAlign w:val="center"/>
          </w:tcPr>
          <w:p w14:paraId="35A4819F" w14:textId="77777777" w:rsidR="00EB2262" w:rsidRDefault="00E26712">
            <w:pPr>
              <w:spacing w:line="240" w:lineRule="auto"/>
            </w:pPr>
            <w:r>
              <w:t>Настройка MS SQL Server</w:t>
            </w:r>
          </w:p>
        </w:tc>
      </w:tr>
      <w:tr w:rsidR="00EB2262" w:rsidRPr="00E26712" w14:paraId="0A008279" w14:textId="77777777">
        <w:trPr>
          <w:jc w:val="center"/>
        </w:trPr>
        <w:tc>
          <w:tcPr>
            <w:tcW w:w="4320" w:type="dxa"/>
            <w:vAlign w:val="center"/>
          </w:tcPr>
          <w:p w14:paraId="35B6D3B8" w14:textId="77777777" w:rsidR="00EB2262" w:rsidRDefault="00E26712">
            <w:pPr>
              <w:spacing w:line="240" w:lineRule="auto"/>
            </w:pPr>
            <w:r>
              <w:t>Настройка строки подключения</w:t>
            </w:r>
          </w:p>
        </w:tc>
        <w:tc>
          <w:tcPr>
            <w:tcW w:w="4320" w:type="dxa"/>
            <w:vAlign w:val="center"/>
          </w:tcPr>
          <w:p w14:paraId="41E50513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 xml:space="preserve">Создание </w:t>
            </w:r>
            <w:r>
              <w:t>HelpDeskDB</w:t>
            </w:r>
            <w:r w:rsidRPr="00E26712">
              <w:rPr>
                <w:lang w:val="ru-RU"/>
              </w:rPr>
              <w:t xml:space="preserve"> и настройка </w:t>
            </w:r>
            <w:r>
              <w:t>MS</w:t>
            </w:r>
            <w:r w:rsidRPr="00E26712">
              <w:rPr>
                <w:lang w:val="ru-RU"/>
              </w:rPr>
              <w:t xml:space="preserve"> </w:t>
            </w:r>
            <w:r>
              <w:t>SQL</w:t>
            </w:r>
            <w:r w:rsidRPr="00E26712">
              <w:rPr>
                <w:lang w:val="ru-RU"/>
              </w:rPr>
              <w:t xml:space="preserve"> </w:t>
            </w:r>
            <w:r>
              <w:t>Server</w:t>
            </w:r>
          </w:p>
        </w:tc>
      </w:tr>
      <w:tr w:rsidR="00EB2262" w:rsidRPr="00E26712" w14:paraId="34A4EADD" w14:textId="77777777">
        <w:trPr>
          <w:jc w:val="center"/>
        </w:trPr>
        <w:tc>
          <w:tcPr>
            <w:tcW w:w="4320" w:type="dxa"/>
            <w:vAlign w:val="center"/>
          </w:tcPr>
          <w:p w14:paraId="509A03E5" w14:textId="77777777" w:rsidR="00EB2262" w:rsidRDefault="00E26712">
            <w:pPr>
              <w:spacing w:line="240" w:lineRule="auto"/>
            </w:pPr>
            <w:r>
              <w:t>Проверка авторизации</w:t>
            </w:r>
          </w:p>
        </w:tc>
        <w:tc>
          <w:tcPr>
            <w:tcW w:w="4320" w:type="dxa"/>
            <w:vAlign w:val="center"/>
          </w:tcPr>
          <w:p w14:paraId="3F943AEA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 xml:space="preserve">Установка </w:t>
            </w:r>
            <w:r>
              <w:t>HelpDesk</w:t>
            </w:r>
            <w:r w:rsidRPr="00E26712">
              <w:rPr>
                <w:lang w:val="ru-RU"/>
              </w:rPr>
              <w:t xml:space="preserve"> и настройка подключения</w:t>
            </w:r>
          </w:p>
        </w:tc>
      </w:tr>
      <w:tr w:rsidR="00EB2262" w:rsidRPr="00E26712" w14:paraId="3E3F832D" w14:textId="77777777">
        <w:trPr>
          <w:jc w:val="center"/>
        </w:trPr>
        <w:tc>
          <w:tcPr>
            <w:tcW w:w="4320" w:type="dxa"/>
            <w:vAlign w:val="center"/>
          </w:tcPr>
          <w:p w14:paraId="35D3018B" w14:textId="77777777" w:rsidR="00EB2262" w:rsidRDefault="00E26712">
            <w:pPr>
              <w:spacing w:line="240" w:lineRule="auto"/>
            </w:pPr>
            <w:r>
              <w:t>Проверка добавления заявки</w:t>
            </w:r>
          </w:p>
        </w:tc>
        <w:tc>
          <w:tcPr>
            <w:tcW w:w="4320" w:type="dxa"/>
            <w:vAlign w:val="center"/>
          </w:tcPr>
          <w:p w14:paraId="7AEF027E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Успешная авторизация и доступ к базе данных</w:t>
            </w:r>
          </w:p>
        </w:tc>
      </w:tr>
      <w:tr w:rsidR="00EB2262" w14:paraId="42A8E45E" w14:textId="77777777">
        <w:trPr>
          <w:jc w:val="center"/>
        </w:trPr>
        <w:tc>
          <w:tcPr>
            <w:tcW w:w="4320" w:type="dxa"/>
            <w:vAlign w:val="center"/>
          </w:tcPr>
          <w:p w14:paraId="2598224D" w14:textId="77777777" w:rsidR="00EB2262" w:rsidRDefault="00E26712">
            <w:pPr>
              <w:spacing w:line="240" w:lineRule="auto"/>
            </w:pPr>
            <w:r>
              <w:t>Обучение пользователя</w:t>
            </w:r>
          </w:p>
        </w:tc>
        <w:tc>
          <w:tcPr>
            <w:tcW w:w="4320" w:type="dxa"/>
            <w:vAlign w:val="center"/>
          </w:tcPr>
          <w:p w14:paraId="5868AC5A" w14:textId="77777777" w:rsidR="00EB2262" w:rsidRDefault="00E26712">
            <w:pPr>
              <w:spacing w:line="240" w:lineRule="auto"/>
            </w:pPr>
            <w:r>
              <w:t>Проверка работоспособности системы</w:t>
            </w:r>
          </w:p>
        </w:tc>
      </w:tr>
      <w:tr w:rsidR="00EB2262" w:rsidRPr="00E26712" w14:paraId="0BD1F08A" w14:textId="77777777">
        <w:trPr>
          <w:jc w:val="center"/>
        </w:trPr>
        <w:tc>
          <w:tcPr>
            <w:tcW w:w="4320" w:type="dxa"/>
            <w:vAlign w:val="center"/>
          </w:tcPr>
          <w:p w14:paraId="644DC4A9" w14:textId="77777777" w:rsidR="00EB2262" w:rsidRDefault="00E26712">
            <w:pPr>
              <w:spacing w:line="240" w:lineRule="auto"/>
            </w:pPr>
            <w:r>
              <w:t>Ввод системы в эксплуатацию</w:t>
            </w:r>
          </w:p>
        </w:tc>
        <w:tc>
          <w:tcPr>
            <w:tcW w:w="4320" w:type="dxa"/>
            <w:vAlign w:val="center"/>
          </w:tcPr>
          <w:p w14:paraId="167E716C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Завершение тестирования и обучения пользователей</w:t>
            </w:r>
          </w:p>
        </w:tc>
      </w:tr>
    </w:tbl>
    <w:p w14:paraId="1005895F" w14:textId="77777777" w:rsidR="00EB2262" w:rsidRDefault="00E26712">
      <w:r>
        <w:rPr>
          <w:b/>
        </w:rPr>
        <w:lastRenderedPageBreak/>
        <w:t>Задание 5. Определение ответственных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B2262" w14:paraId="68D47D57" w14:textId="77777777">
        <w:trPr>
          <w:jc w:val="center"/>
        </w:trPr>
        <w:tc>
          <w:tcPr>
            <w:tcW w:w="4320" w:type="dxa"/>
            <w:vAlign w:val="center"/>
          </w:tcPr>
          <w:p w14:paraId="3F73AD92" w14:textId="77777777" w:rsidR="00EB2262" w:rsidRDefault="00E26712">
            <w:r>
              <w:rPr>
                <w:b/>
              </w:rPr>
              <w:t>Работа</w:t>
            </w:r>
          </w:p>
        </w:tc>
        <w:tc>
          <w:tcPr>
            <w:tcW w:w="4320" w:type="dxa"/>
            <w:vAlign w:val="center"/>
          </w:tcPr>
          <w:p w14:paraId="53D68C62" w14:textId="77777777" w:rsidR="00EB2262" w:rsidRDefault="00E26712">
            <w:r>
              <w:rPr>
                <w:b/>
              </w:rPr>
              <w:t>Отве</w:t>
            </w:r>
            <w:r>
              <w:rPr>
                <w:b/>
              </w:rPr>
              <w:t>тственный</w:t>
            </w:r>
          </w:p>
        </w:tc>
      </w:tr>
      <w:tr w:rsidR="00EB2262" w14:paraId="55CE6F7D" w14:textId="77777777">
        <w:trPr>
          <w:jc w:val="center"/>
        </w:trPr>
        <w:tc>
          <w:tcPr>
            <w:tcW w:w="4320" w:type="dxa"/>
            <w:vAlign w:val="center"/>
          </w:tcPr>
          <w:p w14:paraId="3AD96878" w14:textId="77777777" w:rsidR="00EB2262" w:rsidRDefault="00E26712">
            <w:pPr>
              <w:spacing w:line="240" w:lineRule="auto"/>
            </w:pPr>
            <w:r>
              <w:t>Проверка компьютера</w:t>
            </w:r>
          </w:p>
        </w:tc>
        <w:tc>
          <w:tcPr>
            <w:tcW w:w="4320" w:type="dxa"/>
            <w:vAlign w:val="center"/>
          </w:tcPr>
          <w:p w14:paraId="418992B8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</w:tr>
      <w:tr w:rsidR="00EB2262" w14:paraId="198D31A1" w14:textId="77777777">
        <w:trPr>
          <w:jc w:val="center"/>
        </w:trPr>
        <w:tc>
          <w:tcPr>
            <w:tcW w:w="4320" w:type="dxa"/>
            <w:vAlign w:val="center"/>
          </w:tcPr>
          <w:p w14:paraId="6B97F5A9" w14:textId="77777777" w:rsidR="00EB2262" w:rsidRDefault="00E26712">
            <w:pPr>
              <w:spacing w:line="240" w:lineRule="auto"/>
            </w:pPr>
            <w:r>
              <w:t>Установка .NET</w:t>
            </w:r>
          </w:p>
        </w:tc>
        <w:tc>
          <w:tcPr>
            <w:tcW w:w="4320" w:type="dxa"/>
            <w:vAlign w:val="center"/>
          </w:tcPr>
          <w:p w14:paraId="3FB839C6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</w:tr>
      <w:tr w:rsidR="00EB2262" w14:paraId="45DA10B6" w14:textId="77777777">
        <w:trPr>
          <w:jc w:val="center"/>
        </w:trPr>
        <w:tc>
          <w:tcPr>
            <w:tcW w:w="4320" w:type="dxa"/>
            <w:vAlign w:val="center"/>
          </w:tcPr>
          <w:p w14:paraId="58B5B904" w14:textId="77777777" w:rsidR="00EB2262" w:rsidRDefault="00E26712">
            <w:pPr>
              <w:spacing w:line="240" w:lineRule="auto"/>
            </w:pPr>
            <w:r>
              <w:t>Настройка MS SQL Server</w:t>
            </w:r>
          </w:p>
        </w:tc>
        <w:tc>
          <w:tcPr>
            <w:tcW w:w="4320" w:type="dxa"/>
            <w:vAlign w:val="center"/>
          </w:tcPr>
          <w:p w14:paraId="4E87ABE3" w14:textId="77777777" w:rsidR="00EB2262" w:rsidRDefault="00E26712">
            <w:pPr>
              <w:spacing w:line="240" w:lineRule="auto"/>
            </w:pPr>
            <w:r>
              <w:t>Администратор базы данных</w:t>
            </w:r>
          </w:p>
        </w:tc>
      </w:tr>
      <w:tr w:rsidR="00EB2262" w14:paraId="46D342A4" w14:textId="77777777">
        <w:trPr>
          <w:jc w:val="center"/>
        </w:trPr>
        <w:tc>
          <w:tcPr>
            <w:tcW w:w="4320" w:type="dxa"/>
            <w:vAlign w:val="center"/>
          </w:tcPr>
          <w:p w14:paraId="59BFE983" w14:textId="77777777" w:rsidR="00EB2262" w:rsidRDefault="00E26712">
            <w:pPr>
              <w:spacing w:line="240" w:lineRule="auto"/>
            </w:pPr>
            <w:r>
              <w:t>Создание HelpDeskDB</w:t>
            </w:r>
          </w:p>
        </w:tc>
        <w:tc>
          <w:tcPr>
            <w:tcW w:w="4320" w:type="dxa"/>
            <w:vAlign w:val="center"/>
          </w:tcPr>
          <w:p w14:paraId="326E26CD" w14:textId="77777777" w:rsidR="00EB2262" w:rsidRDefault="00E26712">
            <w:pPr>
              <w:spacing w:line="240" w:lineRule="auto"/>
            </w:pPr>
            <w:r>
              <w:t>Администратор базы данных</w:t>
            </w:r>
          </w:p>
        </w:tc>
      </w:tr>
      <w:tr w:rsidR="00EB2262" w14:paraId="63708CDE" w14:textId="77777777">
        <w:trPr>
          <w:jc w:val="center"/>
        </w:trPr>
        <w:tc>
          <w:tcPr>
            <w:tcW w:w="4320" w:type="dxa"/>
            <w:vAlign w:val="center"/>
          </w:tcPr>
          <w:p w14:paraId="31B061F3" w14:textId="77777777" w:rsidR="00EB2262" w:rsidRDefault="00E26712">
            <w:pPr>
              <w:spacing w:line="240" w:lineRule="auto"/>
            </w:pPr>
            <w:r>
              <w:t>Настройка подключения ADO.NET</w:t>
            </w:r>
          </w:p>
        </w:tc>
        <w:tc>
          <w:tcPr>
            <w:tcW w:w="4320" w:type="dxa"/>
            <w:vAlign w:val="center"/>
          </w:tcPr>
          <w:p w14:paraId="56AA6EFC" w14:textId="77777777" w:rsidR="00EB2262" w:rsidRDefault="00E26712">
            <w:pPr>
              <w:spacing w:line="240" w:lineRule="auto"/>
            </w:pPr>
            <w:r>
              <w:t>Разработчик</w:t>
            </w:r>
          </w:p>
        </w:tc>
      </w:tr>
      <w:tr w:rsidR="00EB2262" w14:paraId="3A2F330B" w14:textId="77777777">
        <w:trPr>
          <w:jc w:val="center"/>
        </w:trPr>
        <w:tc>
          <w:tcPr>
            <w:tcW w:w="4320" w:type="dxa"/>
            <w:vAlign w:val="center"/>
          </w:tcPr>
          <w:p w14:paraId="6FD8F9E3" w14:textId="77777777" w:rsidR="00EB2262" w:rsidRDefault="00E26712">
            <w:pPr>
              <w:spacing w:line="240" w:lineRule="auto"/>
            </w:pPr>
            <w:r>
              <w:t xml:space="preserve">Установка </w:t>
            </w:r>
            <w:r>
              <w:t>приложения</w:t>
            </w:r>
          </w:p>
        </w:tc>
        <w:tc>
          <w:tcPr>
            <w:tcW w:w="4320" w:type="dxa"/>
            <w:vAlign w:val="center"/>
          </w:tcPr>
          <w:p w14:paraId="71F7601D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</w:tr>
      <w:tr w:rsidR="00EB2262" w14:paraId="70D299C5" w14:textId="77777777">
        <w:trPr>
          <w:jc w:val="center"/>
        </w:trPr>
        <w:tc>
          <w:tcPr>
            <w:tcW w:w="4320" w:type="dxa"/>
            <w:vAlign w:val="center"/>
          </w:tcPr>
          <w:p w14:paraId="3FC6063C" w14:textId="77777777" w:rsidR="00EB2262" w:rsidRDefault="00E26712">
            <w:pPr>
              <w:spacing w:line="240" w:lineRule="auto"/>
            </w:pPr>
            <w:r>
              <w:t>Проверка работоспособности</w:t>
            </w:r>
          </w:p>
        </w:tc>
        <w:tc>
          <w:tcPr>
            <w:tcW w:w="4320" w:type="dxa"/>
            <w:vAlign w:val="center"/>
          </w:tcPr>
          <w:p w14:paraId="2AEA1273" w14:textId="77777777" w:rsidR="00EB2262" w:rsidRDefault="00E26712">
            <w:pPr>
              <w:spacing w:line="240" w:lineRule="auto"/>
            </w:pPr>
            <w:r>
              <w:t>Специалист технической поддержки</w:t>
            </w:r>
          </w:p>
        </w:tc>
      </w:tr>
      <w:tr w:rsidR="00EB2262" w14:paraId="0CF759E0" w14:textId="77777777">
        <w:trPr>
          <w:jc w:val="center"/>
        </w:trPr>
        <w:tc>
          <w:tcPr>
            <w:tcW w:w="4320" w:type="dxa"/>
            <w:vAlign w:val="center"/>
          </w:tcPr>
          <w:p w14:paraId="5A620C28" w14:textId="77777777" w:rsidR="00EB2262" w:rsidRDefault="00E26712">
            <w:pPr>
              <w:spacing w:line="240" w:lineRule="auto"/>
            </w:pPr>
            <w:r>
              <w:t>Создание пользователей</w:t>
            </w:r>
          </w:p>
        </w:tc>
        <w:tc>
          <w:tcPr>
            <w:tcW w:w="4320" w:type="dxa"/>
            <w:vAlign w:val="center"/>
          </w:tcPr>
          <w:p w14:paraId="7E794274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</w:tr>
      <w:tr w:rsidR="00EB2262" w14:paraId="0365466A" w14:textId="77777777">
        <w:trPr>
          <w:jc w:val="center"/>
        </w:trPr>
        <w:tc>
          <w:tcPr>
            <w:tcW w:w="4320" w:type="dxa"/>
            <w:vAlign w:val="center"/>
          </w:tcPr>
          <w:p w14:paraId="083F9210" w14:textId="77777777" w:rsidR="00EB2262" w:rsidRDefault="00E26712">
            <w:pPr>
              <w:spacing w:line="240" w:lineRule="auto"/>
            </w:pPr>
            <w:r>
              <w:t>Обучение пользователей</w:t>
            </w:r>
          </w:p>
        </w:tc>
        <w:tc>
          <w:tcPr>
            <w:tcW w:w="4320" w:type="dxa"/>
            <w:vAlign w:val="center"/>
          </w:tcPr>
          <w:p w14:paraId="09D31F52" w14:textId="77777777" w:rsidR="00EB2262" w:rsidRDefault="00E26712">
            <w:pPr>
              <w:spacing w:line="240" w:lineRule="auto"/>
            </w:pPr>
            <w:r>
              <w:t>Специалист технической поддержки</w:t>
            </w:r>
          </w:p>
        </w:tc>
      </w:tr>
      <w:tr w:rsidR="00EB2262" w14:paraId="37DA4D8E" w14:textId="77777777">
        <w:trPr>
          <w:jc w:val="center"/>
        </w:trPr>
        <w:tc>
          <w:tcPr>
            <w:tcW w:w="4320" w:type="dxa"/>
            <w:vAlign w:val="center"/>
          </w:tcPr>
          <w:p w14:paraId="5F4AF7C5" w14:textId="77777777" w:rsidR="00EB2262" w:rsidRDefault="00E26712">
            <w:pPr>
              <w:spacing w:line="240" w:lineRule="auto"/>
            </w:pPr>
            <w:r>
              <w:t>Контрольный запуск</w:t>
            </w:r>
          </w:p>
        </w:tc>
        <w:tc>
          <w:tcPr>
            <w:tcW w:w="4320" w:type="dxa"/>
            <w:vAlign w:val="center"/>
          </w:tcPr>
          <w:p w14:paraId="5A10214C" w14:textId="77777777" w:rsidR="00EB2262" w:rsidRDefault="00E26712">
            <w:pPr>
              <w:spacing w:line="240" w:lineRule="auto"/>
            </w:pPr>
            <w:r>
              <w:t>Специалист технической поддержки</w:t>
            </w:r>
          </w:p>
        </w:tc>
      </w:tr>
    </w:tbl>
    <w:p w14:paraId="4CDE1E78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Д</w:t>
      </w:r>
      <w:r w:rsidRPr="00E26712">
        <w:rPr>
          <w:lang w:val="ru-RU"/>
        </w:rPr>
        <w:t>а. При внедрении небольшой системы один специалист может выполнять несколько ролей, если он обладает необходимыми знаниями и отвечает за соответствующие задачи.</w:t>
      </w:r>
    </w:p>
    <w:p w14:paraId="0043D24A" w14:textId="77777777" w:rsidR="00EB2262" w:rsidRDefault="00E26712">
      <w:r>
        <w:rPr>
          <w:b/>
        </w:rPr>
        <w:t>Задание 6. Оценка продолжительности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2262" w14:paraId="0D327C1C" w14:textId="77777777">
        <w:trPr>
          <w:jc w:val="center"/>
        </w:trPr>
        <w:tc>
          <w:tcPr>
            <w:tcW w:w="2880" w:type="dxa"/>
            <w:vAlign w:val="center"/>
          </w:tcPr>
          <w:p w14:paraId="44E71B8D" w14:textId="77777777" w:rsidR="00EB2262" w:rsidRDefault="00E26712"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7118D2AD" w14:textId="77777777" w:rsidR="00EB2262" w:rsidRDefault="00E26712">
            <w:r>
              <w:rPr>
                <w:b/>
              </w:rPr>
              <w:t>Работа</w:t>
            </w:r>
          </w:p>
        </w:tc>
        <w:tc>
          <w:tcPr>
            <w:tcW w:w="2880" w:type="dxa"/>
            <w:vAlign w:val="center"/>
          </w:tcPr>
          <w:p w14:paraId="605738FF" w14:textId="77777777" w:rsidR="00EB2262" w:rsidRDefault="00E26712">
            <w:r>
              <w:rPr>
                <w:b/>
              </w:rPr>
              <w:t>Продолжительность</w:t>
            </w:r>
          </w:p>
        </w:tc>
      </w:tr>
      <w:tr w:rsidR="00EB2262" w14:paraId="33611AFA" w14:textId="77777777">
        <w:trPr>
          <w:jc w:val="center"/>
        </w:trPr>
        <w:tc>
          <w:tcPr>
            <w:tcW w:w="2880" w:type="dxa"/>
            <w:vAlign w:val="center"/>
          </w:tcPr>
          <w:p w14:paraId="64D0001B" w14:textId="77777777" w:rsidR="00EB2262" w:rsidRDefault="00E26712">
            <w:pPr>
              <w:spacing w:line="240" w:lineRule="auto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1AA10605" w14:textId="77777777" w:rsidR="00EB2262" w:rsidRDefault="00E26712">
            <w:pPr>
              <w:spacing w:line="240" w:lineRule="auto"/>
            </w:pPr>
            <w:r>
              <w:t xml:space="preserve">Проверка </w:t>
            </w:r>
            <w:r>
              <w:t>системных требований</w:t>
            </w:r>
          </w:p>
        </w:tc>
        <w:tc>
          <w:tcPr>
            <w:tcW w:w="2880" w:type="dxa"/>
            <w:vAlign w:val="center"/>
          </w:tcPr>
          <w:p w14:paraId="2E70AB1C" w14:textId="77777777" w:rsidR="00EB2262" w:rsidRDefault="00E26712">
            <w:pPr>
              <w:spacing w:line="240" w:lineRule="auto"/>
            </w:pPr>
            <w:r>
              <w:t>20 минут</w:t>
            </w:r>
          </w:p>
        </w:tc>
      </w:tr>
      <w:tr w:rsidR="00EB2262" w14:paraId="4A62982F" w14:textId="77777777">
        <w:trPr>
          <w:jc w:val="center"/>
        </w:trPr>
        <w:tc>
          <w:tcPr>
            <w:tcW w:w="2880" w:type="dxa"/>
            <w:vAlign w:val="center"/>
          </w:tcPr>
          <w:p w14:paraId="2F54BF70" w14:textId="77777777" w:rsidR="00EB2262" w:rsidRDefault="00E26712">
            <w:pPr>
              <w:spacing w:line="240" w:lineRule="auto"/>
            </w:pPr>
            <w:r>
              <w:t>2</w:t>
            </w:r>
          </w:p>
        </w:tc>
        <w:tc>
          <w:tcPr>
            <w:tcW w:w="2880" w:type="dxa"/>
            <w:vAlign w:val="center"/>
          </w:tcPr>
          <w:p w14:paraId="614104A0" w14:textId="77777777" w:rsidR="00EB2262" w:rsidRDefault="00E26712">
            <w:pPr>
              <w:spacing w:line="240" w:lineRule="auto"/>
            </w:pPr>
            <w:r>
              <w:t>Проверка сетевого подключения</w:t>
            </w:r>
          </w:p>
        </w:tc>
        <w:tc>
          <w:tcPr>
            <w:tcW w:w="2880" w:type="dxa"/>
            <w:vAlign w:val="center"/>
          </w:tcPr>
          <w:p w14:paraId="165B5F45" w14:textId="77777777" w:rsidR="00EB2262" w:rsidRDefault="00E26712">
            <w:pPr>
              <w:spacing w:line="240" w:lineRule="auto"/>
            </w:pPr>
            <w:r>
              <w:t>15 минут</w:t>
            </w:r>
          </w:p>
        </w:tc>
      </w:tr>
      <w:tr w:rsidR="00EB2262" w14:paraId="2DD440BA" w14:textId="77777777">
        <w:trPr>
          <w:jc w:val="center"/>
        </w:trPr>
        <w:tc>
          <w:tcPr>
            <w:tcW w:w="2880" w:type="dxa"/>
            <w:vAlign w:val="center"/>
          </w:tcPr>
          <w:p w14:paraId="43750CCE" w14:textId="77777777" w:rsidR="00EB2262" w:rsidRDefault="00E26712">
            <w:pPr>
              <w:spacing w:line="240" w:lineRule="auto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7C790A7B" w14:textId="77777777" w:rsidR="00EB2262" w:rsidRDefault="00E26712">
            <w:pPr>
              <w:spacing w:line="240" w:lineRule="auto"/>
            </w:pPr>
            <w:r>
              <w:t>Установка необходимых компонентов</w:t>
            </w:r>
          </w:p>
        </w:tc>
        <w:tc>
          <w:tcPr>
            <w:tcW w:w="2880" w:type="dxa"/>
            <w:vAlign w:val="center"/>
          </w:tcPr>
          <w:p w14:paraId="4A94141C" w14:textId="77777777" w:rsidR="00EB2262" w:rsidRDefault="00E26712">
            <w:pPr>
              <w:spacing w:line="240" w:lineRule="auto"/>
            </w:pPr>
            <w:r>
              <w:t>30 минут</w:t>
            </w:r>
          </w:p>
        </w:tc>
      </w:tr>
      <w:tr w:rsidR="00EB2262" w14:paraId="788F36DE" w14:textId="77777777">
        <w:trPr>
          <w:jc w:val="center"/>
        </w:trPr>
        <w:tc>
          <w:tcPr>
            <w:tcW w:w="2880" w:type="dxa"/>
            <w:vAlign w:val="center"/>
          </w:tcPr>
          <w:p w14:paraId="42C3EF25" w14:textId="77777777" w:rsidR="00EB2262" w:rsidRDefault="00E26712">
            <w:pPr>
              <w:spacing w:line="240" w:lineRule="auto"/>
            </w:pPr>
            <w:r>
              <w:t>4</w:t>
            </w:r>
          </w:p>
        </w:tc>
        <w:tc>
          <w:tcPr>
            <w:tcW w:w="2880" w:type="dxa"/>
            <w:vAlign w:val="center"/>
          </w:tcPr>
          <w:p w14:paraId="71BA3488" w14:textId="77777777" w:rsidR="00EB2262" w:rsidRDefault="00E26712">
            <w:pPr>
              <w:spacing w:line="240" w:lineRule="auto"/>
            </w:pPr>
            <w:r>
              <w:t>Настройка MS SQL Server</w:t>
            </w:r>
          </w:p>
        </w:tc>
        <w:tc>
          <w:tcPr>
            <w:tcW w:w="2880" w:type="dxa"/>
            <w:vAlign w:val="center"/>
          </w:tcPr>
          <w:p w14:paraId="0F7E3A4C" w14:textId="77777777" w:rsidR="00EB2262" w:rsidRDefault="00E26712">
            <w:pPr>
              <w:spacing w:line="240" w:lineRule="auto"/>
            </w:pPr>
            <w:r>
              <w:t>45 минут</w:t>
            </w:r>
          </w:p>
        </w:tc>
      </w:tr>
      <w:tr w:rsidR="00EB2262" w14:paraId="04A45357" w14:textId="77777777">
        <w:trPr>
          <w:jc w:val="center"/>
        </w:trPr>
        <w:tc>
          <w:tcPr>
            <w:tcW w:w="2880" w:type="dxa"/>
            <w:vAlign w:val="center"/>
          </w:tcPr>
          <w:p w14:paraId="2938EADF" w14:textId="77777777" w:rsidR="00EB2262" w:rsidRDefault="00E26712">
            <w:pPr>
              <w:spacing w:line="240" w:lineRule="auto"/>
            </w:pPr>
            <w:r>
              <w:t>5</w:t>
            </w:r>
          </w:p>
        </w:tc>
        <w:tc>
          <w:tcPr>
            <w:tcW w:w="2880" w:type="dxa"/>
            <w:vAlign w:val="center"/>
          </w:tcPr>
          <w:p w14:paraId="0797292F" w14:textId="77777777" w:rsidR="00EB2262" w:rsidRDefault="00E26712">
            <w:pPr>
              <w:spacing w:line="240" w:lineRule="auto"/>
            </w:pPr>
            <w:r>
              <w:t>Создание базы данных</w:t>
            </w:r>
          </w:p>
        </w:tc>
        <w:tc>
          <w:tcPr>
            <w:tcW w:w="2880" w:type="dxa"/>
            <w:vAlign w:val="center"/>
          </w:tcPr>
          <w:p w14:paraId="4D139E14" w14:textId="77777777" w:rsidR="00EB2262" w:rsidRDefault="00E26712">
            <w:pPr>
              <w:spacing w:line="240" w:lineRule="auto"/>
            </w:pPr>
            <w:r>
              <w:t>20 минут</w:t>
            </w:r>
          </w:p>
        </w:tc>
      </w:tr>
      <w:tr w:rsidR="00EB2262" w14:paraId="7652D65E" w14:textId="77777777">
        <w:trPr>
          <w:jc w:val="center"/>
        </w:trPr>
        <w:tc>
          <w:tcPr>
            <w:tcW w:w="2880" w:type="dxa"/>
            <w:vAlign w:val="center"/>
          </w:tcPr>
          <w:p w14:paraId="2F1DDD90" w14:textId="77777777" w:rsidR="00EB2262" w:rsidRDefault="00E26712">
            <w:pPr>
              <w:spacing w:line="240" w:lineRule="auto"/>
            </w:pPr>
            <w:r>
              <w:t>6</w:t>
            </w:r>
          </w:p>
        </w:tc>
        <w:tc>
          <w:tcPr>
            <w:tcW w:w="2880" w:type="dxa"/>
            <w:vAlign w:val="center"/>
          </w:tcPr>
          <w:p w14:paraId="27C9B68E" w14:textId="77777777" w:rsidR="00EB2262" w:rsidRDefault="00E26712">
            <w:pPr>
              <w:spacing w:line="240" w:lineRule="auto"/>
            </w:pPr>
            <w:r>
              <w:t>Установка HelpDesk</w:t>
            </w:r>
          </w:p>
        </w:tc>
        <w:tc>
          <w:tcPr>
            <w:tcW w:w="2880" w:type="dxa"/>
            <w:vAlign w:val="center"/>
          </w:tcPr>
          <w:p w14:paraId="006D25E1" w14:textId="77777777" w:rsidR="00EB2262" w:rsidRDefault="00E26712">
            <w:pPr>
              <w:spacing w:line="240" w:lineRule="auto"/>
            </w:pPr>
            <w:r>
              <w:t>20 минут</w:t>
            </w:r>
          </w:p>
        </w:tc>
      </w:tr>
      <w:tr w:rsidR="00EB2262" w14:paraId="2C4E4CFB" w14:textId="77777777">
        <w:trPr>
          <w:jc w:val="center"/>
        </w:trPr>
        <w:tc>
          <w:tcPr>
            <w:tcW w:w="2880" w:type="dxa"/>
            <w:vAlign w:val="center"/>
          </w:tcPr>
          <w:p w14:paraId="62F6C5BD" w14:textId="77777777" w:rsidR="00EB2262" w:rsidRDefault="00E26712">
            <w:pPr>
              <w:spacing w:line="240" w:lineRule="auto"/>
            </w:pPr>
            <w:r>
              <w:t>7</w:t>
            </w:r>
          </w:p>
        </w:tc>
        <w:tc>
          <w:tcPr>
            <w:tcW w:w="2880" w:type="dxa"/>
            <w:vAlign w:val="center"/>
          </w:tcPr>
          <w:p w14:paraId="300CD720" w14:textId="77777777" w:rsidR="00EB2262" w:rsidRDefault="00E26712">
            <w:pPr>
              <w:spacing w:line="240" w:lineRule="auto"/>
            </w:pPr>
            <w:r>
              <w:t>Настройка подключения</w:t>
            </w:r>
          </w:p>
        </w:tc>
        <w:tc>
          <w:tcPr>
            <w:tcW w:w="2880" w:type="dxa"/>
            <w:vAlign w:val="center"/>
          </w:tcPr>
          <w:p w14:paraId="77A5BCF0" w14:textId="77777777" w:rsidR="00EB2262" w:rsidRDefault="00E26712">
            <w:pPr>
              <w:spacing w:line="240" w:lineRule="auto"/>
            </w:pPr>
            <w:r>
              <w:t>20 минут</w:t>
            </w:r>
          </w:p>
        </w:tc>
      </w:tr>
      <w:tr w:rsidR="00EB2262" w14:paraId="1B8E8EC6" w14:textId="77777777">
        <w:trPr>
          <w:jc w:val="center"/>
        </w:trPr>
        <w:tc>
          <w:tcPr>
            <w:tcW w:w="2880" w:type="dxa"/>
            <w:vAlign w:val="center"/>
          </w:tcPr>
          <w:p w14:paraId="52EC1485" w14:textId="77777777" w:rsidR="00EB2262" w:rsidRDefault="00E26712">
            <w:pPr>
              <w:spacing w:line="240" w:lineRule="auto"/>
            </w:pPr>
            <w:r>
              <w:t>8</w:t>
            </w:r>
          </w:p>
        </w:tc>
        <w:tc>
          <w:tcPr>
            <w:tcW w:w="2880" w:type="dxa"/>
            <w:vAlign w:val="center"/>
          </w:tcPr>
          <w:p w14:paraId="45DC1C44" w14:textId="77777777" w:rsidR="00EB2262" w:rsidRDefault="00E26712">
            <w:pPr>
              <w:spacing w:line="240" w:lineRule="auto"/>
            </w:pPr>
            <w:r>
              <w:t xml:space="preserve">Проверочное </w:t>
            </w:r>
            <w:r>
              <w:lastRenderedPageBreak/>
              <w:t>тестирование</w:t>
            </w:r>
          </w:p>
        </w:tc>
        <w:tc>
          <w:tcPr>
            <w:tcW w:w="2880" w:type="dxa"/>
            <w:vAlign w:val="center"/>
          </w:tcPr>
          <w:p w14:paraId="28353066" w14:textId="77777777" w:rsidR="00EB2262" w:rsidRDefault="00E26712">
            <w:pPr>
              <w:spacing w:line="240" w:lineRule="auto"/>
            </w:pPr>
            <w:r>
              <w:lastRenderedPageBreak/>
              <w:t>40 минут</w:t>
            </w:r>
          </w:p>
        </w:tc>
      </w:tr>
      <w:tr w:rsidR="00EB2262" w14:paraId="5766195C" w14:textId="77777777">
        <w:trPr>
          <w:jc w:val="center"/>
        </w:trPr>
        <w:tc>
          <w:tcPr>
            <w:tcW w:w="2880" w:type="dxa"/>
            <w:vAlign w:val="center"/>
          </w:tcPr>
          <w:p w14:paraId="470813FA" w14:textId="77777777" w:rsidR="00EB2262" w:rsidRDefault="00E26712">
            <w:pPr>
              <w:spacing w:line="240" w:lineRule="auto"/>
            </w:pPr>
            <w:r>
              <w:t>9</w:t>
            </w:r>
          </w:p>
        </w:tc>
        <w:tc>
          <w:tcPr>
            <w:tcW w:w="2880" w:type="dxa"/>
            <w:vAlign w:val="center"/>
          </w:tcPr>
          <w:p w14:paraId="1BF333B1" w14:textId="77777777" w:rsidR="00EB2262" w:rsidRDefault="00E26712">
            <w:pPr>
              <w:spacing w:line="240" w:lineRule="auto"/>
            </w:pPr>
            <w:r>
              <w:t>Создание пользователей</w:t>
            </w:r>
          </w:p>
        </w:tc>
        <w:tc>
          <w:tcPr>
            <w:tcW w:w="2880" w:type="dxa"/>
            <w:vAlign w:val="center"/>
          </w:tcPr>
          <w:p w14:paraId="5C12C6EB" w14:textId="77777777" w:rsidR="00EB2262" w:rsidRDefault="00E26712">
            <w:pPr>
              <w:spacing w:line="240" w:lineRule="auto"/>
            </w:pPr>
            <w:r>
              <w:t>20 минут</w:t>
            </w:r>
          </w:p>
        </w:tc>
      </w:tr>
      <w:tr w:rsidR="00EB2262" w14:paraId="1F4E1692" w14:textId="77777777">
        <w:trPr>
          <w:jc w:val="center"/>
        </w:trPr>
        <w:tc>
          <w:tcPr>
            <w:tcW w:w="2880" w:type="dxa"/>
            <w:vAlign w:val="center"/>
          </w:tcPr>
          <w:p w14:paraId="02E7BF29" w14:textId="77777777" w:rsidR="00EB2262" w:rsidRDefault="00E26712">
            <w:pPr>
              <w:spacing w:line="240" w:lineRule="auto"/>
            </w:pPr>
            <w:r>
              <w:t>10</w:t>
            </w:r>
          </w:p>
        </w:tc>
        <w:tc>
          <w:tcPr>
            <w:tcW w:w="2880" w:type="dxa"/>
            <w:vAlign w:val="center"/>
          </w:tcPr>
          <w:p w14:paraId="0F9D281E" w14:textId="77777777" w:rsidR="00EB2262" w:rsidRDefault="00E26712">
            <w:pPr>
              <w:spacing w:line="240" w:lineRule="auto"/>
            </w:pPr>
            <w:r>
              <w:t>Обучение пользователей</w:t>
            </w:r>
          </w:p>
        </w:tc>
        <w:tc>
          <w:tcPr>
            <w:tcW w:w="2880" w:type="dxa"/>
            <w:vAlign w:val="center"/>
          </w:tcPr>
          <w:p w14:paraId="1B18BE6D" w14:textId="77777777" w:rsidR="00EB2262" w:rsidRDefault="00E26712">
            <w:pPr>
              <w:spacing w:line="240" w:lineRule="auto"/>
            </w:pPr>
            <w:r>
              <w:t>60 минут</w:t>
            </w:r>
          </w:p>
        </w:tc>
      </w:tr>
      <w:tr w:rsidR="00EB2262" w14:paraId="61D3631B" w14:textId="77777777">
        <w:trPr>
          <w:jc w:val="center"/>
        </w:trPr>
        <w:tc>
          <w:tcPr>
            <w:tcW w:w="2880" w:type="dxa"/>
            <w:vAlign w:val="center"/>
          </w:tcPr>
          <w:p w14:paraId="11C490A5" w14:textId="77777777" w:rsidR="00EB2262" w:rsidRDefault="00E26712">
            <w:pPr>
              <w:spacing w:line="240" w:lineRule="auto"/>
            </w:pPr>
            <w:r>
              <w:t>11</w:t>
            </w:r>
          </w:p>
        </w:tc>
        <w:tc>
          <w:tcPr>
            <w:tcW w:w="2880" w:type="dxa"/>
            <w:vAlign w:val="center"/>
          </w:tcPr>
          <w:p w14:paraId="3CEDC6DC" w14:textId="77777777" w:rsidR="00EB2262" w:rsidRDefault="00E26712">
            <w:pPr>
              <w:spacing w:line="240" w:lineRule="auto"/>
            </w:pPr>
            <w:r>
              <w:t>Создание резервной копии</w:t>
            </w:r>
          </w:p>
        </w:tc>
        <w:tc>
          <w:tcPr>
            <w:tcW w:w="2880" w:type="dxa"/>
            <w:vAlign w:val="center"/>
          </w:tcPr>
          <w:p w14:paraId="08F2B340" w14:textId="77777777" w:rsidR="00EB2262" w:rsidRDefault="00E26712">
            <w:pPr>
              <w:spacing w:line="240" w:lineRule="auto"/>
            </w:pPr>
            <w:r>
              <w:t>15 минут</w:t>
            </w:r>
          </w:p>
        </w:tc>
      </w:tr>
      <w:tr w:rsidR="00EB2262" w14:paraId="09BF0B29" w14:textId="77777777">
        <w:trPr>
          <w:jc w:val="center"/>
        </w:trPr>
        <w:tc>
          <w:tcPr>
            <w:tcW w:w="2880" w:type="dxa"/>
            <w:vAlign w:val="center"/>
          </w:tcPr>
          <w:p w14:paraId="058E003E" w14:textId="77777777" w:rsidR="00EB2262" w:rsidRDefault="00E26712">
            <w:pPr>
              <w:spacing w:line="240" w:lineRule="auto"/>
            </w:pPr>
            <w:r>
              <w:t>12</w:t>
            </w:r>
          </w:p>
        </w:tc>
        <w:tc>
          <w:tcPr>
            <w:tcW w:w="2880" w:type="dxa"/>
            <w:vAlign w:val="center"/>
          </w:tcPr>
          <w:p w14:paraId="33AC008C" w14:textId="77777777" w:rsidR="00EB2262" w:rsidRDefault="00E26712">
            <w:pPr>
              <w:spacing w:line="240" w:lineRule="auto"/>
            </w:pPr>
            <w:r>
              <w:t>Контрольный запуск</w:t>
            </w:r>
          </w:p>
        </w:tc>
        <w:tc>
          <w:tcPr>
            <w:tcW w:w="2880" w:type="dxa"/>
            <w:vAlign w:val="center"/>
          </w:tcPr>
          <w:p w14:paraId="689DD346" w14:textId="77777777" w:rsidR="00EB2262" w:rsidRDefault="00E26712">
            <w:pPr>
              <w:spacing w:line="240" w:lineRule="auto"/>
            </w:pPr>
            <w:r>
              <w:t>20 минут</w:t>
            </w:r>
          </w:p>
        </w:tc>
      </w:tr>
    </w:tbl>
    <w:p w14:paraId="011BD880" w14:textId="77777777" w:rsidR="00EB2262" w:rsidRDefault="00E26712">
      <w:r>
        <w:rPr>
          <w:b/>
        </w:rPr>
        <w:t>Задание 7. Определение суммарного времени внедрения</w:t>
      </w:r>
    </w:p>
    <w:p w14:paraId="244D473F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Общее время: 325 </w:t>
      </w:r>
      <w:r w:rsidRPr="00E26712">
        <w:rPr>
          <w:lang w:val="ru-RU"/>
        </w:rPr>
        <w:t>минут, или 5 часов 25 минут.</w:t>
      </w:r>
    </w:p>
    <w:p w14:paraId="43B2FDD3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Все ли работы обязательно выполняются строго последовательно? Нет.</w:t>
      </w:r>
    </w:p>
    <w:p w14:paraId="44C06700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Не все работы обязательно выполняются строго последовательно, потому что отдельные независимые действия можно выполнять одновременно при наличии нескольких спец</w:t>
      </w:r>
      <w:r w:rsidRPr="00E26712">
        <w:rPr>
          <w:lang w:val="ru-RU"/>
        </w:rPr>
        <w:t>иалистов.</w:t>
      </w:r>
    </w:p>
    <w:p w14:paraId="243C36FB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Пример параллельных работ: проверку компьютеров пользователей и подготовку программной среды можно выполнять одновременно на разных рабочих местах.</w:t>
      </w:r>
    </w:p>
    <w:p w14:paraId="3515F5B4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Задание 8. Разработка календарного плана внедрения</w:t>
      </w:r>
    </w:p>
    <w:p w14:paraId="267FCEE9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День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225"/>
        <w:gridCol w:w="2160"/>
      </w:tblGrid>
      <w:tr w:rsidR="00EB2262" w14:paraId="084C3546" w14:textId="77777777">
        <w:trPr>
          <w:jc w:val="center"/>
        </w:trPr>
        <w:tc>
          <w:tcPr>
            <w:tcW w:w="2160" w:type="dxa"/>
            <w:vAlign w:val="center"/>
          </w:tcPr>
          <w:p w14:paraId="1031964A" w14:textId="77777777" w:rsidR="00EB2262" w:rsidRDefault="00E26712">
            <w:r>
              <w:rPr>
                <w:b/>
              </w:rPr>
              <w:t>Время / порядок</w:t>
            </w:r>
          </w:p>
        </w:tc>
        <w:tc>
          <w:tcPr>
            <w:tcW w:w="2160" w:type="dxa"/>
            <w:vAlign w:val="center"/>
          </w:tcPr>
          <w:p w14:paraId="595F5FF6" w14:textId="77777777" w:rsidR="00EB2262" w:rsidRDefault="00E26712">
            <w:r>
              <w:rPr>
                <w:b/>
              </w:rPr>
              <w:t>Работа</w:t>
            </w:r>
          </w:p>
        </w:tc>
        <w:tc>
          <w:tcPr>
            <w:tcW w:w="2160" w:type="dxa"/>
            <w:vAlign w:val="center"/>
          </w:tcPr>
          <w:p w14:paraId="3AF13A5B" w14:textId="77777777" w:rsidR="00EB2262" w:rsidRDefault="00E26712">
            <w:r>
              <w:rPr>
                <w:b/>
              </w:rPr>
              <w:t>Ответственный</w:t>
            </w:r>
          </w:p>
        </w:tc>
        <w:tc>
          <w:tcPr>
            <w:tcW w:w="2160" w:type="dxa"/>
            <w:vAlign w:val="center"/>
          </w:tcPr>
          <w:p w14:paraId="535894AB" w14:textId="77777777" w:rsidR="00EB2262" w:rsidRDefault="00E26712">
            <w:r>
              <w:rPr>
                <w:b/>
              </w:rPr>
              <w:t>Рез</w:t>
            </w:r>
            <w:r>
              <w:rPr>
                <w:b/>
              </w:rPr>
              <w:t>ультат</w:t>
            </w:r>
          </w:p>
        </w:tc>
      </w:tr>
      <w:tr w:rsidR="00EB2262" w14:paraId="3C96127E" w14:textId="77777777">
        <w:trPr>
          <w:jc w:val="center"/>
        </w:trPr>
        <w:tc>
          <w:tcPr>
            <w:tcW w:w="2160" w:type="dxa"/>
            <w:vAlign w:val="center"/>
          </w:tcPr>
          <w:p w14:paraId="6EA4670A" w14:textId="77777777" w:rsidR="00EB2262" w:rsidRDefault="00E26712">
            <w:pPr>
              <w:spacing w:line="240" w:lineRule="auto"/>
            </w:pPr>
            <w:r>
              <w:t>09:00–09:20</w:t>
            </w:r>
          </w:p>
        </w:tc>
        <w:tc>
          <w:tcPr>
            <w:tcW w:w="2160" w:type="dxa"/>
            <w:vAlign w:val="center"/>
          </w:tcPr>
          <w:p w14:paraId="3411D5B5" w14:textId="77777777" w:rsidR="00EB2262" w:rsidRDefault="00E26712">
            <w:pPr>
              <w:spacing w:line="240" w:lineRule="auto"/>
            </w:pPr>
            <w:r>
              <w:t>Проверка системных требований</w:t>
            </w:r>
          </w:p>
        </w:tc>
        <w:tc>
          <w:tcPr>
            <w:tcW w:w="2160" w:type="dxa"/>
            <w:vAlign w:val="center"/>
          </w:tcPr>
          <w:p w14:paraId="2B4049F6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  <w:tc>
          <w:tcPr>
            <w:tcW w:w="2160" w:type="dxa"/>
            <w:vAlign w:val="center"/>
          </w:tcPr>
          <w:p w14:paraId="5C622799" w14:textId="77777777" w:rsidR="00EB2262" w:rsidRDefault="00E26712">
            <w:pPr>
              <w:spacing w:line="240" w:lineRule="auto"/>
            </w:pPr>
            <w:r>
              <w:t>Рабочие места проверены</w:t>
            </w:r>
          </w:p>
        </w:tc>
      </w:tr>
      <w:tr w:rsidR="00EB2262" w14:paraId="4E948EF2" w14:textId="77777777">
        <w:trPr>
          <w:jc w:val="center"/>
        </w:trPr>
        <w:tc>
          <w:tcPr>
            <w:tcW w:w="2160" w:type="dxa"/>
            <w:vAlign w:val="center"/>
          </w:tcPr>
          <w:p w14:paraId="6450338E" w14:textId="77777777" w:rsidR="00EB2262" w:rsidRDefault="00E26712">
            <w:pPr>
              <w:spacing w:line="240" w:lineRule="auto"/>
            </w:pPr>
            <w:r>
              <w:t>09:20–09:35</w:t>
            </w:r>
          </w:p>
        </w:tc>
        <w:tc>
          <w:tcPr>
            <w:tcW w:w="2160" w:type="dxa"/>
            <w:vAlign w:val="center"/>
          </w:tcPr>
          <w:p w14:paraId="73D6A8DF" w14:textId="77777777" w:rsidR="00EB2262" w:rsidRDefault="00E26712">
            <w:pPr>
              <w:spacing w:line="240" w:lineRule="auto"/>
            </w:pPr>
            <w:r>
              <w:t>Проверка сетевого подключения</w:t>
            </w:r>
          </w:p>
        </w:tc>
        <w:tc>
          <w:tcPr>
            <w:tcW w:w="2160" w:type="dxa"/>
            <w:vAlign w:val="center"/>
          </w:tcPr>
          <w:p w14:paraId="0D196E7F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  <w:tc>
          <w:tcPr>
            <w:tcW w:w="2160" w:type="dxa"/>
            <w:vAlign w:val="center"/>
          </w:tcPr>
          <w:p w14:paraId="23B0BECD" w14:textId="77777777" w:rsidR="00EB2262" w:rsidRDefault="00E26712">
            <w:pPr>
              <w:spacing w:line="240" w:lineRule="auto"/>
            </w:pPr>
            <w:r>
              <w:t>Сеть работает</w:t>
            </w:r>
          </w:p>
        </w:tc>
      </w:tr>
      <w:tr w:rsidR="00EB2262" w14:paraId="39390BC3" w14:textId="77777777">
        <w:trPr>
          <w:jc w:val="center"/>
        </w:trPr>
        <w:tc>
          <w:tcPr>
            <w:tcW w:w="2160" w:type="dxa"/>
            <w:vAlign w:val="center"/>
          </w:tcPr>
          <w:p w14:paraId="343CB6E7" w14:textId="77777777" w:rsidR="00EB2262" w:rsidRDefault="00E26712">
            <w:pPr>
              <w:spacing w:line="240" w:lineRule="auto"/>
            </w:pPr>
            <w:r>
              <w:t>09:35–10:05</w:t>
            </w:r>
          </w:p>
        </w:tc>
        <w:tc>
          <w:tcPr>
            <w:tcW w:w="2160" w:type="dxa"/>
            <w:vAlign w:val="center"/>
          </w:tcPr>
          <w:p w14:paraId="18417F5B" w14:textId="77777777" w:rsidR="00EB2262" w:rsidRDefault="00E26712">
            <w:pPr>
              <w:spacing w:line="240" w:lineRule="auto"/>
            </w:pPr>
            <w:r>
              <w:t>Установка необходимых компонентов</w:t>
            </w:r>
          </w:p>
        </w:tc>
        <w:tc>
          <w:tcPr>
            <w:tcW w:w="2160" w:type="dxa"/>
            <w:vAlign w:val="center"/>
          </w:tcPr>
          <w:p w14:paraId="23BF8BD2" w14:textId="77777777" w:rsidR="00EB2262" w:rsidRDefault="00E26712">
            <w:pPr>
              <w:spacing w:line="240" w:lineRule="auto"/>
            </w:pPr>
            <w:r>
              <w:t xml:space="preserve">Системный </w:t>
            </w:r>
            <w:r>
              <w:t>администратор</w:t>
            </w:r>
          </w:p>
        </w:tc>
        <w:tc>
          <w:tcPr>
            <w:tcW w:w="2160" w:type="dxa"/>
            <w:vAlign w:val="center"/>
          </w:tcPr>
          <w:p w14:paraId="0663AEE4" w14:textId="77777777" w:rsidR="00EB2262" w:rsidRDefault="00E26712">
            <w:pPr>
              <w:spacing w:line="240" w:lineRule="auto"/>
            </w:pPr>
            <w:r>
              <w:t>Программная среда подготовлена</w:t>
            </w:r>
          </w:p>
        </w:tc>
      </w:tr>
      <w:tr w:rsidR="00EB2262" w14:paraId="1F9CFDB3" w14:textId="77777777">
        <w:trPr>
          <w:jc w:val="center"/>
        </w:trPr>
        <w:tc>
          <w:tcPr>
            <w:tcW w:w="2160" w:type="dxa"/>
            <w:vAlign w:val="center"/>
          </w:tcPr>
          <w:p w14:paraId="5C8514C0" w14:textId="77777777" w:rsidR="00EB2262" w:rsidRDefault="00E26712">
            <w:pPr>
              <w:spacing w:line="240" w:lineRule="auto"/>
            </w:pPr>
            <w:r>
              <w:t>10:05–10:50</w:t>
            </w:r>
          </w:p>
        </w:tc>
        <w:tc>
          <w:tcPr>
            <w:tcW w:w="2160" w:type="dxa"/>
            <w:vAlign w:val="center"/>
          </w:tcPr>
          <w:p w14:paraId="7879EC94" w14:textId="77777777" w:rsidR="00EB2262" w:rsidRDefault="00E26712">
            <w:pPr>
              <w:spacing w:line="240" w:lineRule="auto"/>
            </w:pPr>
            <w:r>
              <w:t>Настройка MS SQL Server</w:t>
            </w:r>
          </w:p>
        </w:tc>
        <w:tc>
          <w:tcPr>
            <w:tcW w:w="2160" w:type="dxa"/>
            <w:vAlign w:val="center"/>
          </w:tcPr>
          <w:p w14:paraId="7875DA01" w14:textId="77777777" w:rsidR="00EB2262" w:rsidRDefault="00E26712">
            <w:pPr>
              <w:spacing w:line="240" w:lineRule="auto"/>
            </w:pPr>
            <w:r>
              <w:t>Администратор БД</w:t>
            </w:r>
          </w:p>
        </w:tc>
        <w:tc>
          <w:tcPr>
            <w:tcW w:w="2160" w:type="dxa"/>
            <w:vAlign w:val="center"/>
          </w:tcPr>
          <w:p w14:paraId="5C395C76" w14:textId="77777777" w:rsidR="00EB2262" w:rsidRDefault="00E26712">
            <w:pPr>
              <w:spacing w:line="240" w:lineRule="auto"/>
            </w:pPr>
            <w:r>
              <w:t>Сервер настроен</w:t>
            </w:r>
          </w:p>
        </w:tc>
      </w:tr>
    </w:tbl>
    <w:p w14:paraId="64BD85E8" w14:textId="77777777" w:rsidR="00EB2262" w:rsidRDefault="00E26712">
      <w:r>
        <w:rPr>
          <w:b/>
        </w:rPr>
        <w:lastRenderedPageBreak/>
        <w:t>День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225"/>
        <w:gridCol w:w="2160"/>
      </w:tblGrid>
      <w:tr w:rsidR="00EB2262" w14:paraId="58BD1074" w14:textId="77777777">
        <w:trPr>
          <w:jc w:val="center"/>
        </w:trPr>
        <w:tc>
          <w:tcPr>
            <w:tcW w:w="2160" w:type="dxa"/>
            <w:vAlign w:val="center"/>
          </w:tcPr>
          <w:p w14:paraId="55C6F2DE" w14:textId="77777777" w:rsidR="00EB2262" w:rsidRDefault="00E26712">
            <w:r>
              <w:rPr>
                <w:b/>
              </w:rPr>
              <w:t>Время / порядок</w:t>
            </w:r>
          </w:p>
        </w:tc>
        <w:tc>
          <w:tcPr>
            <w:tcW w:w="2160" w:type="dxa"/>
            <w:vAlign w:val="center"/>
          </w:tcPr>
          <w:p w14:paraId="4C600378" w14:textId="77777777" w:rsidR="00EB2262" w:rsidRDefault="00E26712">
            <w:r>
              <w:rPr>
                <w:b/>
              </w:rPr>
              <w:t>Работа</w:t>
            </w:r>
          </w:p>
        </w:tc>
        <w:tc>
          <w:tcPr>
            <w:tcW w:w="2160" w:type="dxa"/>
            <w:vAlign w:val="center"/>
          </w:tcPr>
          <w:p w14:paraId="1A71DDC0" w14:textId="77777777" w:rsidR="00EB2262" w:rsidRDefault="00E26712">
            <w:r>
              <w:rPr>
                <w:b/>
              </w:rPr>
              <w:t>Ответственный</w:t>
            </w:r>
          </w:p>
        </w:tc>
        <w:tc>
          <w:tcPr>
            <w:tcW w:w="2160" w:type="dxa"/>
            <w:vAlign w:val="center"/>
          </w:tcPr>
          <w:p w14:paraId="1D54C959" w14:textId="77777777" w:rsidR="00EB2262" w:rsidRDefault="00E26712">
            <w:r>
              <w:rPr>
                <w:b/>
              </w:rPr>
              <w:t>Результат</w:t>
            </w:r>
          </w:p>
        </w:tc>
      </w:tr>
      <w:tr w:rsidR="00EB2262" w14:paraId="33BE6EA9" w14:textId="77777777">
        <w:trPr>
          <w:jc w:val="center"/>
        </w:trPr>
        <w:tc>
          <w:tcPr>
            <w:tcW w:w="2160" w:type="dxa"/>
            <w:vAlign w:val="center"/>
          </w:tcPr>
          <w:p w14:paraId="682D2A06" w14:textId="77777777" w:rsidR="00EB2262" w:rsidRDefault="00E26712">
            <w:pPr>
              <w:spacing w:line="240" w:lineRule="auto"/>
            </w:pPr>
            <w:r>
              <w:t>09:00–09:20</w:t>
            </w:r>
          </w:p>
        </w:tc>
        <w:tc>
          <w:tcPr>
            <w:tcW w:w="2160" w:type="dxa"/>
            <w:vAlign w:val="center"/>
          </w:tcPr>
          <w:p w14:paraId="27B219FF" w14:textId="77777777" w:rsidR="00EB2262" w:rsidRDefault="00E26712">
            <w:pPr>
              <w:spacing w:line="240" w:lineRule="auto"/>
            </w:pPr>
            <w:r>
              <w:t>Создание базы данных HelpDeskDB</w:t>
            </w:r>
          </w:p>
        </w:tc>
        <w:tc>
          <w:tcPr>
            <w:tcW w:w="2160" w:type="dxa"/>
            <w:vAlign w:val="center"/>
          </w:tcPr>
          <w:p w14:paraId="769C221A" w14:textId="77777777" w:rsidR="00EB2262" w:rsidRDefault="00E26712">
            <w:pPr>
              <w:spacing w:line="240" w:lineRule="auto"/>
            </w:pPr>
            <w:r>
              <w:t>Администратор БД</w:t>
            </w:r>
          </w:p>
        </w:tc>
        <w:tc>
          <w:tcPr>
            <w:tcW w:w="2160" w:type="dxa"/>
            <w:vAlign w:val="center"/>
          </w:tcPr>
          <w:p w14:paraId="5ED530CF" w14:textId="77777777" w:rsidR="00EB2262" w:rsidRDefault="00E26712">
            <w:pPr>
              <w:spacing w:line="240" w:lineRule="auto"/>
            </w:pPr>
            <w:r>
              <w:t xml:space="preserve">База данных </w:t>
            </w:r>
            <w:r>
              <w:t>создана</w:t>
            </w:r>
          </w:p>
        </w:tc>
      </w:tr>
      <w:tr w:rsidR="00EB2262" w14:paraId="21F4C3C8" w14:textId="77777777">
        <w:trPr>
          <w:jc w:val="center"/>
        </w:trPr>
        <w:tc>
          <w:tcPr>
            <w:tcW w:w="2160" w:type="dxa"/>
            <w:vAlign w:val="center"/>
          </w:tcPr>
          <w:p w14:paraId="2BA80DBB" w14:textId="77777777" w:rsidR="00EB2262" w:rsidRDefault="00E26712">
            <w:pPr>
              <w:spacing w:line="240" w:lineRule="auto"/>
            </w:pPr>
            <w:r>
              <w:t>09:20–09:40</w:t>
            </w:r>
          </w:p>
        </w:tc>
        <w:tc>
          <w:tcPr>
            <w:tcW w:w="2160" w:type="dxa"/>
            <w:vAlign w:val="center"/>
          </w:tcPr>
          <w:p w14:paraId="69238B95" w14:textId="77777777" w:rsidR="00EB2262" w:rsidRDefault="00E26712">
            <w:pPr>
              <w:spacing w:line="240" w:lineRule="auto"/>
            </w:pPr>
            <w:r>
              <w:t>Установка HelpDesk</w:t>
            </w:r>
          </w:p>
        </w:tc>
        <w:tc>
          <w:tcPr>
            <w:tcW w:w="2160" w:type="dxa"/>
            <w:vAlign w:val="center"/>
          </w:tcPr>
          <w:p w14:paraId="13AECC5E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  <w:tc>
          <w:tcPr>
            <w:tcW w:w="2160" w:type="dxa"/>
            <w:vAlign w:val="center"/>
          </w:tcPr>
          <w:p w14:paraId="33E2E194" w14:textId="77777777" w:rsidR="00EB2262" w:rsidRDefault="00E26712">
            <w:pPr>
              <w:spacing w:line="240" w:lineRule="auto"/>
            </w:pPr>
            <w:r>
              <w:t>Приложение установлено</w:t>
            </w:r>
          </w:p>
        </w:tc>
      </w:tr>
      <w:tr w:rsidR="00EB2262" w14:paraId="6D4CEC87" w14:textId="77777777">
        <w:trPr>
          <w:jc w:val="center"/>
        </w:trPr>
        <w:tc>
          <w:tcPr>
            <w:tcW w:w="2160" w:type="dxa"/>
            <w:vAlign w:val="center"/>
          </w:tcPr>
          <w:p w14:paraId="4607A167" w14:textId="77777777" w:rsidR="00EB2262" w:rsidRDefault="00E26712">
            <w:pPr>
              <w:spacing w:line="240" w:lineRule="auto"/>
            </w:pPr>
            <w:r>
              <w:t>09:40–10:00</w:t>
            </w:r>
          </w:p>
        </w:tc>
        <w:tc>
          <w:tcPr>
            <w:tcW w:w="2160" w:type="dxa"/>
            <w:vAlign w:val="center"/>
          </w:tcPr>
          <w:p w14:paraId="2DC7CCC7" w14:textId="77777777" w:rsidR="00EB2262" w:rsidRDefault="00E26712">
            <w:pPr>
              <w:spacing w:line="240" w:lineRule="auto"/>
            </w:pPr>
            <w:r>
              <w:t>Настройка подключения ADO.NET</w:t>
            </w:r>
          </w:p>
        </w:tc>
        <w:tc>
          <w:tcPr>
            <w:tcW w:w="2160" w:type="dxa"/>
            <w:vAlign w:val="center"/>
          </w:tcPr>
          <w:p w14:paraId="6507B865" w14:textId="77777777" w:rsidR="00EB2262" w:rsidRDefault="00E26712">
            <w:pPr>
              <w:spacing w:line="240" w:lineRule="auto"/>
            </w:pPr>
            <w:r>
              <w:t>Разработчик</w:t>
            </w:r>
          </w:p>
        </w:tc>
        <w:tc>
          <w:tcPr>
            <w:tcW w:w="2160" w:type="dxa"/>
            <w:vAlign w:val="center"/>
          </w:tcPr>
          <w:p w14:paraId="7439ED2E" w14:textId="77777777" w:rsidR="00EB2262" w:rsidRDefault="00E26712">
            <w:pPr>
              <w:spacing w:line="240" w:lineRule="auto"/>
            </w:pPr>
            <w:r>
              <w:t>Подключение настроено</w:t>
            </w:r>
          </w:p>
        </w:tc>
      </w:tr>
      <w:tr w:rsidR="00EB2262" w14:paraId="046763EB" w14:textId="77777777">
        <w:trPr>
          <w:jc w:val="center"/>
        </w:trPr>
        <w:tc>
          <w:tcPr>
            <w:tcW w:w="2160" w:type="dxa"/>
            <w:vAlign w:val="center"/>
          </w:tcPr>
          <w:p w14:paraId="3B1AE9C2" w14:textId="77777777" w:rsidR="00EB2262" w:rsidRDefault="00E26712">
            <w:pPr>
              <w:spacing w:line="240" w:lineRule="auto"/>
            </w:pPr>
            <w:r>
              <w:t>10:00–10:40</w:t>
            </w:r>
          </w:p>
        </w:tc>
        <w:tc>
          <w:tcPr>
            <w:tcW w:w="2160" w:type="dxa"/>
            <w:vAlign w:val="center"/>
          </w:tcPr>
          <w:p w14:paraId="128694EA" w14:textId="77777777" w:rsidR="00EB2262" w:rsidRDefault="00E26712">
            <w:pPr>
              <w:spacing w:line="240" w:lineRule="auto"/>
            </w:pPr>
            <w:r>
              <w:t>Проверочное тестирование</w:t>
            </w:r>
          </w:p>
        </w:tc>
        <w:tc>
          <w:tcPr>
            <w:tcW w:w="2160" w:type="dxa"/>
            <w:vAlign w:val="center"/>
          </w:tcPr>
          <w:p w14:paraId="500B9BE4" w14:textId="77777777" w:rsidR="00EB2262" w:rsidRDefault="00E26712">
            <w:pPr>
              <w:spacing w:line="240" w:lineRule="auto"/>
            </w:pPr>
            <w:r>
              <w:t>Техническая поддержка</w:t>
            </w:r>
          </w:p>
        </w:tc>
        <w:tc>
          <w:tcPr>
            <w:tcW w:w="2160" w:type="dxa"/>
            <w:vAlign w:val="center"/>
          </w:tcPr>
          <w:p w14:paraId="68684D39" w14:textId="77777777" w:rsidR="00EB2262" w:rsidRDefault="00E26712">
            <w:pPr>
              <w:spacing w:line="240" w:lineRule="auto"/>
            </w:pPr>
            <w:r>
              <w:t xml:space="preserve">Основные функции </w:t>
            </w:r>
            <w:r>
              <w:t>работают</w:t>
            </w:r>
          </w:p>
        </w:tc>
      </w:tr>
    </w:tbl>
    <w:p w14:paraId="0D70EA8B" w14:textId="77777777" w:rsidR="00EB2262" w:rsidRDefault="00E26712">
      <w:r>
        <w:rPr>
          <w:b/>
        </w:rPr>
        <w:t>День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225"/>
        <w:gridCol w:w="2755"/>
      </w:tblGrid>
      <w:tr w:rsidR="00EB2262" w14:paraId="1D8CB80C" w14:textId="77777777">
        <w:trPr>
          <w:jc w:val="center"/>
        </w:trPr>
        <w:tc>
          <w:tcPr>
            <w:tcW w:w="2160" w:type="dxa"/>
            <w:vAlign w:val="center"/>
          </w:tcPr>
          <w:p w14:paraId="3FE28481" w14:textId="77777777" w:rsidR="00EB2262" w:rsidRDefault="00E26712">
            <w:r>
              <w:rPr>
                <w:b/>
              </w:rPr>
              <w:t>Время / порядок</w:t>
            </w:r>
          </w:p>
        </w:tc>
        <w:tc>
          <w:tcPr>
            <w:tcW w:w="2160" w:type="dxa"/>
            <w:vAlign w:val="center"/>
          </w:tcPr>
          <w:p w14:paraId="70021091" w14:textId="77777777" w:rsidR="00EB2262" w:rsidRDefault="00E26712">
            <w:r>
              <w:rPr>
                <w:b/>
              </w:rPr>
              <w:t>Работа</w:t>
            </w:r>
          </w:p>
        </w:tc>
        <w:tc>
          <w:tcPr>
            <w:tcW w:w="2160" w:type="dxa"/>
            <w:vAlign w:val="center"/>
          </w:tcPr>
          <w:p w14:paraId="1A42845D" w14:textId="77777777" w:rsidR="00EB2262" w:rsidRDefault="00E26712">
            <w:r>
              <w:rPr>
                <w:b/>
              </w:rPr>
              <w:t>Ответственный</w:t>
            </w:r>
          </w:p>
        </w:tc>
        <w:tc>
          <w:tcPr>
            <w:tcW w:w="2160" w:type="dxa"/>
            <w:vAlign w:val="center"/>
          </w:tcPr>
          <w:p w14:paraId="04DC96AA" w14:textId="77777777" w:rsidR="00EB2262" w:rsidRDefault="00E26712">
            <w:r>
              <w:rPr>
                <w:b/>
              </w:rPr>
              <w:t>Результат</w:t>
            </w:r>
          </w:p>
        </w:tc>
      </w:tr>
      <w:tr w:rsidR="00EB2262" w14:paraId="01701C81" w14:textId="77777777">
        <w:trPr>
          <w:jc w:val="center"/>
        </w:trPr>
        <w:tc>
          <w:tcPr>
            <w:tcW w:w="2160" w:type="dxa"/>
            <w:vAlign w:val="center"/>
          </w:tcPr>
          <w:p w14:paraId="3A7D785B" w14:textId="77777777" w:rsidR="00EB2262" w:rsidRDefault="00E26712">
            <w:pPr>
              <w:spacing w:line="240" w:lineRule="auto"/>
            </w:pPr>
            <w:r>
              <w:t>09:00–09:20</w:t>
            </w:r>
          </w:p>
        </w:tc>
        <w:tc>
          <w:tcPr>
            <w:tcW w:w="2160" w:type="dxa"/>
            <w:vAlign w:val="center"/>
          </w:tcPr>
          <w:p w14:paraId="7A7F0649" w14:textId="77777777" w:rsidR="00EB2262" w:rsidRDefault="00E26712">
            <w:pPr>
              <w:spacing w:line="240" w:lineRule="auto"/>
            </w:pPr>
            <w:r>
              <w:t>Создание пользователей</w:t>
            </w:r>
          </w:p>
        </w:tc>
        <w:tc>
          <w:tcPr>
            <w:tcW w:w="2160" w:type="dxa"/>
            <w:vAlign w:val="center"/>
          </w:tcPr>
          <w:p w14:paraId="76210671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  <w:tc>
          <w:tcPr>
            <w:tcW w:w="2160" w:type="dxa"/>
            <w:vAlign w:val="center"/>
          </w:tcPr>
          <w:p w14:paraId="6C011ADA" w14:textId="77777777" w:rsidR="00EB2262" w:rsidRDefault="00E26712">
            <w:pPr>
              <w:spacing w:line="240" w:lineRule="auto"/>
            </w:pPr>
            <w:r>
              <w:t>Учётные записи созданы</w:t>
            </w:r>
          </w:p>
        </w:tc>
      </w:tr>
      <w:tr w:rsidR="00EB2262" w14:paraId="7302D1F0" w14:textId="77777777">
        <w:trPr>
          <w:jc w:val="center"/>
        </w:trPr>
        <w:tc>
          <w:tcPr>
            <w:tcW w:w="2160" w:type="dxa"/>
            <w:vAlign w:val="center"/>
          </w:tcPr>
          <w:p w14:paraId="4502255A" w14:textId="77777777" w:rsidR="00EB2262" w:rsidRDefault="00E26712">
            <w:pPr>
              <w:spacing w:line="240" w:lineRule="auto"/>
            </w:pPr>
            <w:r>
              <w:t>09:20–10:20</w:t>
            </w:r>
          </w:p>
        </w:tc>
        <w:tc>
          <w:tcPr>
            <w:tcW w:w="2160" w:type="dxa"/>
            <w:vAlign w:val="center"/>
          </w:tcPr>
          <w:p w14:paraId="7E5FD924" w14:textId="77777777" w:rsidR="00EB2262" w:rsidRDefault="00E26712">
            <w:pPr>
              <w:spacing w:line="240" w:lineRule="auto"/>
            </w:pPr>
            <w:r>
              <w:t>Обучение пользователей</w:t>
            </w:r>
          </w:p>
        </w:tc>
        <w:tc>
          <w:tcPr>
            <w:tcW w:w="2160" w:type="dxa"/>
            <w:vAlign w:val="center"/>
          </w:tcPr>
          <w:p w14:paraId="3E1A3184" w14:textId="77777777" w:rsidR="00EB2262" w:rsidRDefault="00E26712">
            <w:pPr>
              <w:spacing w:line="240" w:lineRule="auto"/>
            </w:pPr>
            <w:r>
              <w:t>Техническая поддержка</w:t>
            </w:r>
          </w:p>
        </w:tc>
        <w:tc>
          <w:tcPr>
            <w:tcW w:w="2160" w:type="dxa"/>
            <w:vAlign w:val="center"/>
          </w:tcPr>
          <w:p w14:paraId="0DEA5D1D" w14:textId="77777777" w:rsidR="00EB2262" w:rsidRDefault="00E26712">
            <w:pPr>
              <w:spacing w:line="240" w:lineRule="auto"/>
            </w:pPr>
            <w:r>
              <w:t>Пользователи проинструктированы</w:t>
            </w:r>
          </w:p>
        </w:tc>
      </w:tr>
      <w:tr w:rsidR="00EB2262" w14:paraId="615EF5E5" w14:textId="77777777">
        <w:trPr>
          <w:jc w:val="center"/>
        </w:trPr>
        <w:tc>
          <w:tcPr>
            <w:tcW w:w="2160" w:type="dxa"/>
            <w:vAlign w:val="center"/>
          </w:tcPr>
          <w:p w14:paraId="4E3CCB10" w14:textId="77777777" w:rsidR="00EB2262" w:rsidRDefault="00E26712">
            <w:pPr>
              <w:spacing w:line="240" w:lineRule="auto"/>
            </w:pPr>
            <w:r>
              <w:t>10:20–10:35</w:t>
            </w:r>
          </w:p>
        </w:tc>
        <w:tc>
          <w:tcPr>
            <w:tcW w:w="2160" w:type="dxa"/>
            <w:vAlign w:val="center"/>
          </w:tcPr>
          <w:p w14:paraId="0D470DCA" w14:textId="77777777" w:rsidR="00EB2262" w:rsidRDefault="00E26712">
            <w:pPr>
              <w:spacing w:line="240" w:lineRule="auto"/>
            </w:pPr>
            <w:r>
              <w:t>Создан</w:t>
            </w:r>
            <w:r>
              <w:t>ие резервной копии</w:t>
            </w:r>
          </w:p>
        </w:tc>
        <w:tc>
          <w:tcPr>
            <w:tcW w:w="2160" w:type="dxa"/>
            <w:vAlign w:val="center"/>
          </w:tcPr>
          <w:p w14:paraId="79E8C436" w14:textId="77777777" w:rsidR="00EB2262" w:rsidRDefault="00E26712">
            <w:pPr>
              <w:spacing w:line="240" w:lineRule="auto"/>
            </w:pPr>
            <w:r>
              <w:t>Администратор БД</w:t>
            </w:r>
          </w:p>
        </w:tc>
        <w:tc>
          <w:tcPr>
            <w:tcW w:w="2160" w:type="dxa"/>
            <w:vAlign w:val="center"/>
          </w:tcPr>
          <w:p w14:paraId="71BC56E8" w14:textId="77777777" w:rsidR="00EB2262" w:rsidRDefault="00E26712">
            <w:pPr>
              <w:spacing w:line="240" w:lineRule="auto"/>
            </w:pPr>
            <w:r>
              <w:t>Резервная копия создана</w:t>
            </w:r>
          </w:p>
        </w:tc>
      </w:tr>
      <w:tr w:rsidR="00EB2262" w14:paraId="77F140E3" w14:textId="77777777">
        <w:trPr>
          <w:jc w:val="center"/>
        </w:trPr>
        <w:tc>
          <w:tcPr>
            <w:tcW w:w="2160" w:type="dxa"/>
            <w:vAlign w:val="center"/>
          </w:tcPr>
          <w:p w14:paraId="130C3686" w14:textId="77777777" w:rsidR="00EB2262" w:rsidRDefault="00E26712">
            <w:pPr>
              <w:spacing w:line="240" w:lineRule="auto"/>
            </w:pPr>
            <w:r>
              <w:t>10:35–10:55</w:t>
            </w:r>
          </w:p>
        </w:tc>
        <w:tc>
          <w:tcPr>
            <w:tcW w:w="2160" w:type="dxa"/>
            <w:vAlign w:val="center"/>
          </w:tcPr>
          <w:p w14:paraId="56946E79" w14:textId="77777777" w:rsidR="00EB2262" w:rsidRDefault="00E26712">
            <w:pPr>
              <w:spacing w:line="240" w:lineRule="auto"/>
            </w:pPr>
            <w:r>
              <w:t>Контрольный запуск</w:t>
            </w:r>
          </w:p>
        </w:tc>
        <w:tc>
          <w:tcPr>
            <w:tcW w:w="2160" w:type="dxa"/>
            <w:vAlign w:val="center"/>
          </w:tcPr>
          <w:p w14:paraId="175EEFDA" w14:textId="77777777" w:rsidR="00EB2262" w:rsidRDefault="00E26712">
            <w:pPr>
              <w:spacing w:line="240" w:lineRule="auto"/>
            </w:pPr>
            <w:r>
              <w:t>Техническая поддержка</w:t>
            </w:r>
          </w:p>
        </w:tc>
        <w:tc>
          <w:tcPr>
            <w:tcW w:w="2160" w:type="dxa"/>
            <w:vAlign w:val="center"/>
          </w:tcPr>
          <w:p w14:paraId="30243425" w14:textId="77777777" w:rsidR="00EB2262" w:rsidRDefault="00E26712">
            <w:pPr>
              <w:spacing w:line="240" w:lineRule="auto"/>
            </w:pPr>
            <w:r>
              <w:t>Система готова к эксплуатации</w:t>
            </w:r>
          </w:p>
        </w:tc>
      </w:tr>
    </w:tbl>
    <w:p w14:paraId="7D532F4F" w14:textId="77777777" w:rsidR="00EB2262" w:rsidRDefault="00E26712">
      <w:r>
        <w:rPr>
          <w:b/>
        </w:rPr>
        <w:t>Задание 9. Определение контрольных точек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2262" w14:paraId="78A2514E" w14:textId="77777777">
        <w:trPr>
          <w:jc w:val="center"/>
        </w:trPr>
        <w:tc>
          <w:tcPr>
            <w:tcW w:w="2880" w:type="dxa"/>
            <w:vAlign w:val="center"/>
          </w:tcPr>
          <w:p w14:paraId="7B4AEACC" w14:textId="77777777" w:rsidR="00EB2262" w:rsidRDefault="00E26712"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041E931E" w14:textId="77777777" w:rsidR="00EB2262" w:rsidRDefault="00E26712">
            <w:r>
              <w:rPr>
                <w:b/>
              </w:rPr>
              <w:t>Контрольная точка</w:t>
            </w:r>
          </w:p>
        </w:tc>
        <w:tc>
          <w:tcPr>
            <w:tcW w:w="2880" w:type="dxa"/>
            <w:vAlign w:val="center"/>
          </w:tcPr>
          <w:p w14:paraId="23FE94E1" w14:textId="77777777" w:rsidR="00EB2262" w:rsidRDefault="00E26712">
            <w:r>
              <w:rPr>
                <w:b/>
              </w:rPr>
              <w:t>Как проверить</w:t>
            </w:r>
          </w:p>
        </w:tc>
      </w:tr>
      <w:tr w:rsidR="00EB2262" w14:paraId="3E412E62" w14:textId="77777777">
        <w:trPr>
          <w:jc w:val="center"/>
        </w:trPr>
        <w:tc>
          <w:tcPr>
            <w:tcW w:w="2880" w:type="dxa"/>
            <w:vAlign w:val="center"/>
          </w:tcPr>
          <w:p w14:paraId="061607D0" w14:textId="77777777" w:rsidR="00EB2262" w:rsidRDefault="00E26712">
            <w:pPr>
              <w:spacing w:line="240" w:lineRule="auto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16366E63" w14:textId="77777777" w:rsidR="00EB2262" w:rsidRDefault="00E26712">
            <w:pPr>
              <w:spacing w:line="240" w:lineRule="auto"/>
            </w:pPr>
            <w:r>
              <w:t xml:space="preserve">Рабочее место </w:t>
            </w:r>
            <w:r>
              <w:t>соответствует требованиям</w:t>
            </w:r>
          </w:p>
        </w:tc>
        <w:tc>
          <w:tcPr>
            <w:tcW w:w="2880" w:type="dxa"/>
            <w:vAlign w:val="center"/>
          </w:tcPr>
          <w:p w14:paraId="41358BCE" w14:textId="77777777" w:rsidR="00EB2262" w:rsidRDefault="00E26712">
            <w:pPr>
              <w:spacing w:line="240" w:lineRule="auto"/>
            </w:pPr>
            <w:r>
              <w:t>Проверить характеристики компьютера</w:t>
            </w:r>
          </w:p>
        </w:tc>
      </w:tr>
      <w:tr w:rsidR="00EB2262" w14:paraId="7F310C2D" w14:textId="77777777">
        <w:trPr>
          <w:jc w:val="center"/>
        </w:trPr>
        <w:tc>
          <w:tcPr>
            <w:tcW w:w="2880" w:type="dxa"/>
            <w:vAlign w:val="center"/>
          </w:tcPr>
          <w:p w14:paraId="659D498E" w14:textId="77777777" w:rsidR="00EB2262" w:rsidRDefault="00E26712">
            <w:pPr>
              <w:spacing w:line="240" w:lineRule="auto"/>
            </w:pPr>
            <w:r>
              <w:t>2</w:t>
            </w:r>
          </w:p>
        </w:tc>
        <w:tc>
          <w:tcPr>
            <w:tcW w:w="2880" w:type="dxa"/>
            <w:vAlign w:val="center"/>
          </w:tcPr>
          <w:p w14:paraId="5E1BB243" w14:textId="77777777" w:rsidR="00EB2262" w:rsidRDefault="00E26712">
            <w:pPr>
              <w:spacing w:line="240" w:lineRule="auto"/>
            </w:pPr>
            <w:r>
              <w:t>Сетевое подключение работает</w:t>
            </w:r>
          </w:p>
        </w:tc>
        <w:tc>
          <w:tcPr>
            <w:tcW w:w="2880" w:type="dxa"/>
            <w:vAlign w:val="center"/>
          </w:tcPr>
          <w:p w14:paraId="6792A0D5" w14:textId="77777777" w:rsidR="00EB2262" w:rsidRDefault="00E26712">
            <w:pPr>
              <w:spacing w:line="240" w:lineRule="auto"/>
            </w:pPr>
            <w:r>
              <w:t>Проверить соединение с сервером</w:t>
            </w:r>
          </w:p>
        </w:tc>
      </w:tr>
      <w:tr w:rsidR="00EB2262" w14:paraId="79BB4513" w14:textId="77777777">
        <w:trPr>
          <w:jc w:val="center"/>
        </w:trPr>
        <w:tc>
          <w:tcPr>
            <w:tcW w:w="2880" w:type="dxa"/>
            <w:vAlign w:val="center"/>
          </w:tcPr>
          <w:p w14:paraId="17AD23C5" w14:textId="77777777" w:rsidR="00EB2262" w:rsidRDefault="00E26712">
            <w:pPr>
              <w:spacing w:line="240" w:lineRule="auto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6841F523" w14:textId="77777777" w:rsidR="00EB2262" w:rsidRDefault="00E26712">
            <w:pPr>
              <w:spacing w:line="240" w:lineRule="auto"/>
            </w:pPr>
            <w:r>
              <w:t xml:space="preserve">MS SQL Server </w:t>
            </w:r>
            <w:r>
              <w:lastRenderedPageBreak/>
              <w:t>настроен</w:t>
            </w:r>
          </w:p>
        </w:tc>
        <w:tc>
          <w:tcPr>
            <w:tcW w:w="2880" w:type="dxa"/>
            <w:vAlign w:val="center"/>
          </w:tcPr>
          <w:p w14:paraId="45661EE0" w14:textId="77777777" w:rsidR="00EB2262" w:rsidRDefault="00E26712">
            <w:pPr>
              <w:spacing w:line="240" w:lineRule="auto"/>
            </w:pPr>
            <w:r>
              <w:lastRenderedPageBreak/>
              <w:t xml:space="preserve">Проверить </w:t>
            </w:r>
            <w:r>
              <w:lastRenderedPageBreak/>
              <w:t>доступность сервера</w:t>
            </w:r>
          </w:p>
        </w:tc>
      </w:tr>
      <w:tr w:rsidR="00EB2262" w14:paraId="188673D3" w14:textId="77777777">
        <w:trPr>
          <w:jc w:val="center"/>
        </w:trPr>
        <w:tc>
          <w:tcPr>
            <w:tcW w:w="2880" w:type="dxa"/>
            <w:vAlign w:val="center"/>
          </w:tcPr>
          <w:p w14:paraId="2055D19B" w14:textId="77777777" w:rsidR="00EB2262" w:rsidRDefault="00E26712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2880" w:type="dxa"/>
            <w:vAlign w:val="center"/>
          </w:tcPr>
          <w:p w14:paraId="1756E9C6" w14:textId="77777777" w:rsidR="00EB2262" w:rsidRDefault="00E26712">
            <w:pPr>
              <w:spacing w:line="240" w:lineRule="auto"/>
            </w:pPr>
            <w:r>
              <w:t>HelpDesk подключается к базе</w:t>
            </w:r>
          </w:p>
        </w:tc>
        <w:tc>
          <w:tcPr>
            <w:tcW w:w="2880" w:type="dxa"/>
            <w:vAlign w:val="center"/>
          </w:tcPr>
          <w:p w14:paraId="7C5308D3" w14:textId="77777777" w:rsidR="00EB2262" w:rsidRDefault="00E26712">
            <w:pPr>
              <w:spacing w:line="240" w:lineRule="auto"/>
            </w:pPr>
            <w:r>
              <w:t>Выполнить проверочный вход</w:t>
            </w:r>
          </w:p>
        </w:tc>
      </w:tr>
      <w:tr w:rsidR="00EB2262" w:rsidRPr="00E26712" w14:paraId="070124F9" w14:textId="77777777">
        <w:trPr>
          <w:jc w:val="center"/>
        </w:trPr>
        <w:tc>
          <w:tcPr>
            <w:tcW w:w="2880" w:type="dxa"/>
            <w:vAlign w:val="center"/>
          </w:tcPr>
          <w:p w14:paraId="79163227" w14:textId="77777777" w:rsidR="00EB2262" w:rsidRDefault="00E26712">
            <w:pPr>
              <w:spacing w:line="240" w:lineRule="auto"/>
            </w:pPr>
            <w:r>
              <w:t>5</w:t>
            </w:r>
          </w:p>
        </w:tc>
        <w:tc>
          <w:tcPr>
            <w:tcW w:w="2880" w:type="dxa"/>
            <w:vAlign w:val="center"/>
          </w:tcPr>
          <w:p w14:paraId="638EED77" w14:textId="77777777" w:rsidR="00EB2262" w:rsidRDefault="00E26712">
            <w:pPr>
              <w:spacing w:line="240" w:lineRule="auto"/>
            </w:pPr>
            <w:r>
              <w:t xml:space="preserve">Заявки </w:t>
            </w:r>
            <w:r>
              <w:t>работают</w:t>
            </w:r>
          </w:p>
        </w:tc>
        <w:tc>
          <w:tcPr>
            <w:tcW w:w="2880" w:type="dxa"/>
            <w:vAlign w:val="center"/>
          </w:tcPr>
          <w:p w14:paraId="7D38CC43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Создать и сохранить тестовую заявку</w:t>
            </w:r>
          </w:p>
        </w:tc>
      </w:tr>
      <w:tr w:rsidR="00EB2262" w:rsidRPr="00E26712" w14:paraId="690DA8D5" w14:textId="77777777">
        <w:trPr>
          <w:jc w:val="center"/>
        </w:trPr>
        <w:tc>
          <w:tcPr>
            <w:tcW w:w="2880" w:type="dxa"/>
            <w:vAlign w:val="center"/>
          </w:tcPr>
          <w:p w14:paraId="51F41708" w14:textId="77777777" w:rsidR="00EB2262" w:rsidRDefault="00E26712">
            <w:pPr>
              <w:spacing w:line="240" w:lineRule="auto"/>
            </w:pPr>
            <w:r>
              <w:t>6</w:t>
            </w:r>
          </w:p>
        </w:tc>
        <w:tc>
          <w:tcPr>
            <w:tcW w:w="2880" w:type="dxa"/>
            <w:vAlign w:val="center"/>
          </w:tcPr>
          <w:p w14:paraId="1C247F0D" w14:textId="77777777" w:rsidR="00EB2262" w:rsidRDefault="00E26712">
            <w:pPr>
              <w:spacing w:line="240" w:lineRule="auto"/>
            </w:pPr>
            <w:r>
              <w:t>Пользователи готовы к работе</w:t>
            </w:r>
          </w:p>
        </w:tc>
        <w:tc>
          <w:tcPr>
            <w:tcW w:w="2880" w:type="dxa"/>
            <w:vAlign w:val="center"/>
          </w:tcPr>
          <w:p w14:paraId="3F2AD3D7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>Провести инструктаж и контрольный запуск</w:t>
            </w:r>
          </w:p>
        </w:tc>
      </w:tr>
    </w:tbl>
    <w:p w14:paraId="4C12E964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Задание 10. Анализ нарушения последовательности</w:t>
      </w:r>
    </w:p>
    <w:p w14:paraId="0C907E64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1. В неправильной последовательности были выполнены установка </w:t>
      </w:r>
      <w:r>
        <w:t>HelpDesk</w:t>
      </w:r>
      <w:r w:rsidRPr="00E26712">
        <w:rPr>
          <w:lang w:val="ru-RU"/>
        </w:rPr>
        <w:t xml:space="preserve"> и проверка входа д</w:t>
      </w:r>
      <w:r w:rsidRPr="00E26712">
        <w:rPr>
          <w:lang w:val="ru-RU"/>
        </w:rPr>
        <w:t xml:space="preserve">о настройки </w:t>
      </w:r>
      <w:r>
        <w:t>MS</w:t>
      </w:r>
      <w:r w:rsidRPr="00E26712">
        <w:rPr>
          <w:lang w:val="ru-RU"/>
        </w:rPr>
        <w:t xml:space="preserve"> </w:t>
      </w:r>
      <w:r>
        <w:t>SQL</w:t>
      </w:r>
      <w:r w:rsidRPr="00E26712">
        <w:rPr>
          <w:lang w:val="ru-RU"/>
        </w:rPr>
        <w:t xml:space="preserve"> </w:t>
      </w:r>
      <w:r>
        <w:t>Server</w:t>
      </w:r>
      <w:r w:rsidRPr="00E26712">
        <w:rPr>
          <w:lang w:val="ru-RU"/>
        </w:rPr>
        <w:t xml:space="preserve">, создания </w:t>
      </w:r>
      <w:r>
        <w:t>HelpDeskDB</w:t>
      </w:r>
      <w:r w:rsidRPr="00E26712">
        <w:rPr>
          <w:lang w:val="ru-RU"/>
        </w:rPr>
        <w:t xml:space="preserve"> и обновления строки подключения.</w:t>
      </w:r>
    </w:p>
    <w:p w14:paraId="1E4D8CBC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2. До проверки входа необходимо было настроить </w:t>
      </w:r>
      <w:r>
        <w:t>MS</w:t>
      </w:r>
      <w:r w:rsidRPr="00E26712">
        <w:rPr>
          <w:lang w:val="ru-RU"/>
        </w:rPr>
        <w:t xml:space="preserve"> </w:t>
      </w:r>
      <w:r>
        <w:t>SQL</w:t>
      </w:r>
      <w:r w:rsidRPr="00E26712">
        <w:rPr>
          <w:lang w:val="ru-RU"/>
        </w:rPr>
        <w:t xml:space="preserve"> </w:t>
      </w:r>
      <w:r>
        <w:t>Server</w:t>
      </w:r>
      <w:r w:rsidRPr="00E26712">
        <w:rPr>
          <w:lang w:val="ru-RU"/>
        </w:rPr>
        <w:t xml:space="preserve">, создать базу </w:t>
      </w:r>
      <w:r>
        <w:t>HelpDeskDB</w:t>
      </w:r>
      <w:r w:rsidRPr="00E26712">
        <w:rPr>
          <w:lang w:val="ru-RU"/>
        </w:rPr>
        <w:t>, проверить сеть и указать актуальную строку подключения.</w:t>
      </w:r>
    </w:p>
    <w:p w14:paraId="201CC9F0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3. Отсутствие календарного плана </w:t>
      </w:r>
      <w:r w:rsidRPr="00E26712">
        <w:rPr>
          <w:lang w:val="ru-RU"/>
        </w:rPr>
        <w:t>и последовательности действий приводит к ошибкам, повторному выполнению работ, потере времени и невозможности корректно проверить отдельные компоненты системы.</w:t>
      </w:r>
    </w:p>
    <w:p w14:paraId="0B7BB42A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Задание 11. Построение схемы внедрения</w:t>
      </w:r>
    </w:p>
    <w:p w14:paraId="23BB56AC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t>Проверка рабочего места</w:t>
      </w:r>
    </w:p>
    <w:p w14:paraId="64F8CCCA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lang w:val="ru-RU"/>
        </w:rPr>
        <w:t>↓</w:t>
      </w:r>
    </w:p>
    <w:p w14:paraId="37D54616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t xml:space="preserve">Подготовка </w:t>
      </w:r>
      <w:r w:rsidRPr="00E26712">
        <w:rPr>
          <w:b/>
          <w:lang w:val="ru-RU"/>
        </w:rPr>
        <w:t>программного окружения</w:t>
      </w:r>
    </w:p>
    <w:p w14:paraId="0BEE98A1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lang w:val="ru-RU"/>
        </w:rPr>
        <w:t>↓</w:t>
      </w:r>
    </w:p>
    <w:p w14:paraId="5B621BC6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t xml:space="preserve">Настройка </w:t>
      </w:r>
      <w:r>
        <w:rPr>
          <w:b/>
        </w:rPr>
        <w:t>MS</w:t>
      </w:r>
      <w:r w:rsidRPr="00E26712">
        <w:rPr>
          <w:b/>
          <w:lang w:val="ru-RU"/>
        </w:rPr>
        <w:t xml:space="preserve"> </w:t>
      </w:r>
      <w:r>
        <w:rPr>
          <w:b/>
        </w:rPr>
        <w:t>SQL</w:t>
      </w:r>
      <w:r w:rsidRPr="00E26712">
        <w:rPr>
          <w:b/>
          <w:lang w:val="ru-RU"/>
        </w:rPr>
        <w:t xml:space="preserve"> </w:t>
      </w:r>
      <w:r>
        <w:rPr>
          <w:b/>
        </w:rPr>
        <w:t>Server</w:t>
      </w:r>
    </w:p>
    <w:p w14:paraId="5DD0591D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lang w:val="ru-RU"/>
        </w:rPr>
        <w:t>↓</w:t>
      </w:r>
    </w:p>
    <w:p w14:paraId="1CF793BD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t xml:space="preserve">Создание </w:t>
      </w:r>
      <w:r>
        <w:rPr>
          <w:b/>
        </w:rPr>
        <w:t>HelpDeskDB</w:t>
      </w:r>
    </w:p>
    <w:p w14:paraId="60EB8A35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lang w:val="ru-RU"/>
        </w:rPr>
        <w:t>↓</w:t>
      </w:r>
    </w:p>
    <w:p w14:paraId="4721F735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lastRenderedPageBreak/>
        <w:t xml:space="preserve">Установка </w:t>
      </w:r>
      <w:r>
        <w:rPr>
          <w:b/>
        </w:rPr>
        <w:t>HelpDesk</w:t>
      </w:r>
    </w:p>
    <w:p w14:paraId="7D1591EE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lang w:val="ru-RU"/>
        </w:rPr>
        <w:t>↓</w:t>
      </w:r>
    </w:p>
    <w:p w14:paraId="3F8C43F5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t xml:space="preserve">Настройка подключения через </w:t>
      </w:r>
      <w:r>
        <w:rPr>
          <w:b/>
        </w:rPr>
        <w:t>ADO</w:t>
      </w:r>
      <w:r w:rsidRPr="00E26712">
        <w:rPr>
          <w:b/>
          <w:lang w:val="ru-RU"/>
        </w:rPr>
        <w:t>.</w:t>
      </w:r>
      <w:r>
        <w:rPr>
          <w:b/>
        </w:rPr>
        <w:t>NET</w:t>
      </w:r>
    </w:p>
    <w:p w14:paraId="0317E872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lang w:val="ru-RU"/>
        </w:rPr>
        <w:t>↓</w:t>
      </w:r>
    </w:p>
    <w:p w14:paraId="473D1A1B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t>Проверочное тестирование</w:t>
      </w:r>
    </w:p>
    <w:p w14:paraId="0E1F5C99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lang w:val="ru-RU"/>
        </w:rPr>
        <w:t>↓</w:t>
      </w:r>
    </w:p>
    <w:p w14:paraId="64301B71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t>Подготовка пользователей</w:t>
      </w:r>
    </w:p>
    <w:p w14:paraId="2499B14B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lang w:val="ru-RU"/>
        </w:rPr>
        <w:t>↓</w:t>
      </w:r>
    </w:p>
    <w:p w14:paraId="37334BA9" w14:textId="77777777" w:rsidR="00EB2262" w:rsidRPr="00E26712" w:rsidRDefault="00E26712">
      <w:pPr>
        <w:jc w:val="center"/>
        <w:rPr>
          <w:lang w:val="ru-RU"/>
        </w:rPr>
      </w:pPr>
      <w:r w:rsidRPr="00E26712">
        <w:rPr>
          <w:b/>
          <w:lang w:val="ru-RU"/>
        </w:rPr>
        <w:t>Ввод в эксплуатацию</w:t>
      </w:r>
    </w:p>
    <w:p w14:paraId="45EA5BD3" w14:textId="77777777" w:rsidR="00EB2262" w:rsidRDefault="00E26712">
      <w:r>
        <w:rPr>
          <w:b/>
        </w:rPr>
        <w:t>Задание 12. Формирование итогового календарного пл</w:t>
      </w:r>
      <w:r>
        <w:rPr>
          <w:b/>
        </w:rPr>
        <w:t>ана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6"/>
        <w:gridCol w:w="1746"/>
        <w:gridCol w:w="1746"/>
        <w:gridCol w:w="2517"/>
        <w:gridCol w:w="1998"/>
        <w:gridCol w:w="1715"/>
      </w:tblGrid>
      <w:tr w:rsidR="00EB2262" w14:paraId="7128A42A" w14:textId="77777777">
        <w:trPr>
          <w:jc w:val="center"/>
        </w:trPr>
        <w:tc>
          <w:tcPr>
            <w:tcW w:w="1440" w:type="dxa"/>
            <w:vAlign w:val="center"/>
          </w:tcPr>
          <w:p w14:paraId="4AD187CA" w14:textId="77777777" w:rsidR="00EB2262" w:rsidRDefault="00E26712">
            <w:r>
              <w:rPr>
                <w:b/>
              </w:rPr>
              <w:t>№</w:t>
            </w:r>
          </w:p>
        </w:tc>
        <w:tc>
          <w:tcPr>
            <w:tcW w:w="1440" w:type="dxa"/>
            <w:vAlign w:val="center"/>
          </w:tcPr>
          <w:p w14:paraId="63533DED" w14:textId="77777777" w:rsidR="00EB2262" w:rsidRDefault="00E26712">
            <w:r>
              <w:rPr>
                <w:b/>
              </w:rPr>
              <w:t>Этап</w:t>
            </w:r>
          </w:p>
        </w:tc>
        <w:tc>
          <w:tcPr>
            <w:tcW w:w="1440" w:type="dxa"/>
            <w:vAlign w:val="center"/>
          </w:tcPr>
          <w:p w14:paraId="0B7B9C5F" w14:textId="77777777" w:rsidR="00EB2262" w:rsidRDefault="00E26712">
            <w:r>
              <w:rPr>
                <w:b/>
              </w:rPr>
              <w:t>Работа</w:t>
            </w:r>
          </w:p>
        </w:tc>
        <w:tc>
          <w:tcPr>
            <w:tcW w:w="1440" w:type="dxa"/>
            <w:vAlign w:val="center"/>
          </w:tcPr>
          <w:p w14:paraId="202A91E0" w14:textId="77777777" w:rsidR="00EB2262" w:rsidRDefault="00E26712">
            <w:r>
              <w:rPr>
                <w:b/>
              </w:rPr>
              <w:t>Продолжительность</w:t>
            </w:r>
          </w:p>
        </w:tc>
        <w:tc>
          <w:tcPr>
            <w:tcW w:w="1440" w:type="dxa"/>
            <w:vAlign w:val="center"/>
          </w:tcPr>
          <w:p w14:paraId="1C2AFC0B" w14:textId="77777777" w:rsidR="00EB2262" w:rsidRDefault="00E26712">
            <w:r>
              <w:rPr>
                <w:b/>
              </w:rPr>
              <w:t>Ответственный</w:t>
            </w:r>
          </w:p>
        </w:tc>
        <w:tc>
          <w:tcPr>
            <w:tcW w:w="1440" w:type="dxa"/>
            <w:vAlign w:val="center"/>
          </w:tcPr>
          <w:p w14:paraId="3813F848" w14:textId="77777777" w:rsidR="00EB2262" w:rsidRDefault="00E26712">
            <w:r>
              <w:rPr>
                <w:b/>
              </w:rPr>
              <w:t>Ожидаемый результат</w:t>
            </w:r>
          </w:p>
        </w:tc>
      </w:tr>
      <w:tr w:rsidR="00EB2262" w14:paraId="4D527CC7" w14:textId="77777777">
        <w:trPr>
          <w:jc w:val="center"/>
        </w:trPr>
        <w:tc>
          <w:tcPr>
            <w:tcW w:w="1440" w:type="dxa"/>
            <w:vAlign w:val="center"/>
          </w:tcPr>
          <w:p w14:paraId="3F2EE06F" w14:textId="77777777" w:rsidR="00EB2262" w:rsidRDefault="00E26712">
            <w:pPr>
              <w:spacing w:line="240" w:lineRule="auto"/>
            </w:pPr>
            <w:r>
              <w:t>1</w:t>
            </w:r>
          </w:p>
        </w:tc>
        <w:tc>
          <w:tcPr>
            <w:tcW w:w="1440" w:type="dxa"/>
            <w:vAlign w:val="center"/>
          </w:tcPr>
          <w:p w14:paraId="0464E1DD" w14:textId="77777777" w:rsidR="00EB2262" w:rsidRDefault="00E26712">
            <w:pPr>
              <w:spacing w:line="240" w:lineRule="auto"/>
            </w:pPr>
            <w:r>
              <w:t>Подготовка</w:t>
            </w:r>
          </w:p>
        </w:tc>
        <w:tc>
          <w:tcPr>
            <w:tcW w:w="1440" w:type="dxa"/>
            <w:vAlign w:val="center"/>
          </w:tcPr>
          <w:p w14:paraId="2D397F1A" w14:textId="77777777" w:rsidR="00EB2262" w:rsidRDefault="00E26712">
            <w:pPr>
              <w:spacing w:line="240" w:lineRule="auto"/>
            </w:pPr>
            <w:r>
              <w:t>Проверка системных требований</w:t>
            </w:r>
          </w:p>
        </w:tc>
        <w:tc>
          <w:tcPr>
            <w:tcW w:w="1440" w:type="dxa"/>
            <w:vAlign w:val="center"/>
          </w:tcPr>
          <w:p w14:paraId="11CDDB8B" w14:textId="77777777" w:rsidR="00EB2262" w:rsidRDefault="00E26712">
            <w:pPr>
              <w:spacing w:line="240" w:lineRule="auto"/>
            </w:pPr>
            <w:r>
              <w:t>20 мин</w:t>
            </w:r>
          </w:p>
        </w:tc>
        <w:tc>
          <w:tcPr>
            <w:tcW w:w="1440" w:type="dxa"/>
            <w:vAlign w:val="center"/>
          </w:tcPr>
          <w:p w14:paraId="216C27D5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  <w:tc>
          <w:tcPr>
            <w:tcW w:w="1440" w:type="dxa"/>
            <w:vAlign w:val="center"/>
          </w:tcPr>
          <w:p w14:paraId="4D40E308" w14:textId="77777777" w:rsidR="00EB2262" w:rsidRDefault="00E26712">
            <w:pPr>
              <w:spacing w:line="240" w:lineRule="auto"/>
            </w:pPr>
            <w:r>
              <w:t>Рабочие места готовы</w:t>
            </w:r>
          </w:p>
        </w:tc>
      </w:tr>
      <w:tr w:rsidR="00EB2262" w14:paraId="5D776B6D" w14:textId="77777777">
        <w:trPr>
          <w:jc w:val="center"/>
        </w:trPr>
        <w:tc>
          <w:tcPr>
            <w:tcW w:w="1440" w:type="dxa"/>
            <w:vAlign w:val="center"/>
          </w:tcPr>
          <w:p w14:paraId="7089B415" w14:textId="77777777" w:rsidR="00EB2262" w:rsidRDefault="00E26712">
            <w:pPr>
              <w:spacing w:line="240" w:lineRule="auto"/>
            </w:pPr>
            <w:r>
              <w:t>2</w:t>
            </w:r>
          </w:p>
        </w:tc>
        <w:tc>
          <w:tcPr>
            <w:tcW w:w="1440" w:type="dxa"/>
            <w:vAlign w:val="center"/>
          </w:tcPr>
          <w:p w14:paraId="6DCE8901" w14:textId="77777777" w:rsidR="00EB2262" w:rsidRDefault="00E26712">
            <w:pPr>
              <w:spacing w:line="240" w:lineRule="auto"/>
            </w:pPr>
            <w:r>
              <w:t>Проверка рабочего места</w:t>
            </w:r>
          </w:p>
        </w:tc>
        <w:tc>
          <w:tcPr>
            <w:tcW w:w="1440" w:type="dxa"/>
            <w:vAlign w:val="center"/>
          </w:tcPr>
          <w:p w14:paraId="276AE37A" w14:textId="77777777" w:rsidR="00EB2262" w:rsidRDefault="00E26712">
            <w:pPr>
              <w:spacing w:line="240" w:lineRule="auto"/>
            </w:pPr>
            <w:r>
              <w:t>Проверка сети</w:t>
            </w:r>
          </w:p>
        </w:tc>
        <w:tc>
          <w:tcPr>
            <w:tcW w:w="1440" w:type="dxa"/>
            <w:vAlign w:val="center"/>
          </w:tcPr>
          <w:p w14:paraId="4AA57964" w14:textId="77777777" w:rsidR="00EB2262" w:rsidRDefault="00E26712">
            <w:pPr>
              <w:spacing w:line="240" w:lineRule="auto"/>
            </w:pPr>
            <w:r>
              <w:t>15 мин</w:t>
            </w:r>
          </w:p>
        </w:tc>
        <w:tc>
          <w:tcPr>
            <w:tcW w:w="1440" w:type="dxa"/>
            <w:vAlign w:val="center"/>
          </w:tcPr>
          <w:p w14:paraId="492EC266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  <w:tc>
          <w:tcPr>
            <w:tcW w:w="1440" w:type="dxa"/>
            <w:vAlign w:val="center"/>
          </w:tcPr>
          <w:p w14:paraId="21E4B16D" w14:textId="77777777" w:rsidR="00EB2262" w:rsidRDefault="00E26712">
            <w:pPr>
              <w:spacing w:line="240" w:lineRule="auto"/>
            </w:pPr>
            <w:r>
              <w:t xml:space="preserve">Сетевое </w:t>
            </w:r>
            <w:r>
              <w:t>подключение работает</w:t>
            </w:r>
          </w:p>
        </w:tc>
      </w:tr>
      <w:tr w:rsidR="00EB2262" w14:paraId="7D3D9D32" w14:textId="77777777">
        <w:trPr>
          <w:jc w:val="center"/>
        </w:trPr>
        <w:tc>
          <w:tcPr>
            <w:tcW w:w="1440" w:type="dxa"/>
            <w:vAlign w:val="center"/>
          </w:tcPr>
          <w:p w14:paraId="496123B7" w14:textId="77777777" w:rsidR="00EB2262" w:rsidRDefault="00E26712">
            <w:pPr>
              <w:spacing w:line="240" w:lineRule="auto"/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2EA40BA2" w14:textId="77777777" w:rsidR="00EB2262" w:rsidRDefault="00E26712">
            <w:pPr>
              <w:spacing w:line="240" w:lineRule="auto"/>
            </w:pPr>
            <w:r>
              <w:t>Подготовка программной среды</w:t>
            </w:r>
          </w:p>
        </w:tc>
        <w:tc>
          <w:tcPr>
            <w:tcW w:w="1440" w:type="dxa"/>
            <w:vAlign w:val="center"/>
          </w:tcPr>
          <w:p w14:paraId="665F0BC2" w14:textId="77777777" w:rsidR="00EB2262" w:rsidRDefault="00E26712">
            <w:pPr>
              <w:spacing w:line="240" w:lineRule="auto"/>
            </w:pPr>
            <w:r>
              <w:t>Установка компонентов</w:t>
            </w:r>
          </w:p>
        </w:tc>
        <w:tc>
          <w:tcPr>
            <w:tcW w:w="1440" w:type="dxa"/>
            <w:vAlign w:val="center"/>
          </w:tcPr>
          <w:p w14:paraId="6752FD5F" w14:textId="77777777" w:rsidR="00EB2262" w:rsidRDefault="00E26712">
            <w:pPr>
              <w:spacing w:line="240" w:lineRule="auto"/>
            </w:pPr>
            <w:r>
              <w:t>30 мин</w:t>
            </w:r>
          </w:p>
        </w:tc>
        <w:tc>
          <w:tcPr>
            <w:tcW w:w="1440" w:type="dxa"/>
            <w:vAlign w:val="center"/>
          </w:tcPr>
          <w:p w14:paraId="75CF14ED" w14:textId="77777777" w:rsidR="00EB2262" w:rsidRDefault="00E26712">
            <w:pPr>
              <w:spacing w:line="240" w:lineRule="auto"/>
            </w:pPr>
            <w:r>
              <w:t>Системный администратор</w:t>
            </w:r>
          </w:p>
        </w:tc>
        <w:tc>
          <w:tcPr>
            <w:tcW w:w="1440" w:type="dxa"/>
            <w:vAlign w:val="center"/>
          </w:tcPr>
          <w:p w14:paraId="2462CC20" w14:textId="77777777" w:rsidR="00EB2262" w:rsidRDefault="00E26712">
            <w:pPr>
              <w:spacing w:line="240" w:lineRule="auto"/>
            </w:pPr>
            <w:r>
              <w:t>Среда подготовлена</w:t>
            </w:r>
          </w:p>
        </w:tc>
      </w:tr>
      <w:tr w:rsidR="00EB2262" w14:paraId="26F6FC9B" w14:textId="77777777">
        <w:trPr>
          <w:jc w:val="center"/>
        </w:trPr>
        <w:tc>
          <w:tcPr>
            <w:tcW w:w="1440" w:type="dxa"/>
            <w:vAlign w:val="center"/>
          </w:tcPr>
          <w:p w14:paraId="3FC4827F" w14:textId="77777777" w:rsidR="00EB2262" w:rsidRDefault="00E26712">
            <w:pPr>
              <w:spacing w:line="240" w:lineRule="auto"/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70CF1B60" w14:textId="77777777" w:rsidR="00EB2262" w:rsidRDefault="00E26712">
            <w:pPr>
              <w:spacing w:line="240" w:lineRule="auto"/>
            </w:pPr>
            <w:r>
              <w:t>Настройка MS SQL Server</w:t>
            </w:r>
          </w:p>
        </w:tc>
        <w:tc>
          <w:tcPr>
            <w:tcW w:w="1440" w:type="dxa"/>
            <w:vAlign w:val="center"/>
          </w:tcPr>
          <w:p w14:paraId="545A1887" w14:textId="77777777" w:rsidR="00EB2262" w:rsidRDefault="00E26712">
            <w:pPr>
              <w:spacing w:line="240" w:lineRule="auto"/>
            </w:pPr>
            <w:r>
              <w:t>Настройка сервера</w:t>
            </w:r>
          </w:p>
        </w:tc>
        <w:tc>
          <w:tcPr>
            <w:tcW w:w="1440" w:type="dxa"/>
            <w:vAlign w:val="center"/>
          </w:tcPr>
          <w:p w14:paraId="1F6BC731" w14:textId="77777777" w:rsidR="00EB2262" w:rsidRDefault="00E26712">
            <w:pPr>
              <w:spacing w:line="240" w:lineRule="auto"/>
            </w:pPr>
            <w:r>
              <w:t>45 мин</w:t>
            </w:r>
          </w:p>
        </w:tc>
        <w:tc>
          <w:tcPr>
            <w:tcW w:w="1440" w:type="dxa"/>
            <w:vAlign w:val="center"/>
          </w:tcPr>
          <w:p w14:paraId="04C5559B" w14:textId="77777777" w:rsidR="00EB2262" w:rsidRDefault="00E26712">
            <w:pPr>
              <w:spacing w:line="240" w:lineRule="auto"/>
            </w:pPr>
            <w:r>
              <w:t>Администратор БД</w:t>
            </w:r>
          </w:p>
        </w:tc>
        <w:tc>
          <w:tcPr>
            <w:tcW w:w="1440" w:type="dxa"/>
            <w:vAlign w:val="center"/>
          </w:tcPr>
          <w:p w14:paraId="2171D4A2" w14:textId="77777777" w:rsidR="00EB2262" w:rsidRDefault="00E26712">
            <w:pPr>
              <w:spacing w:line="240" w:lineRule="auto"/>
            </w:pPr>
            <w:r>
              <w:t>MS SQL Server готов</w:t>
            </w:r>
          </w:p>
        </w:tc>
      </w:tr>
      <w:tr w:rsidR="00EB2262" w14:paraId="31881BCE" w14:textId="77777777">
        <w:trPr>
          <w:jc w:val="center"/>
        </w:trPr>
        <w:tc>
          <w:tcPr>
            <w:tcW w:w="1440" w:type="dxa"/>
            <w:vAlign w:val="center"/>
          </w:tcPr>
          <w:p w14:paraId="6C459129" w14:textId="77777777" w:rsidR="00EB2262" w:rsidRDefault="00E26712">
            <w:pPr>
              <w:spacing w:line="240" w:lineRule="auto"/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43DEBD58" w14:textId="77777777" w:rsidR="00EB2262" w:rsidRDefault="00E26712">
            <w:pPr>
              <w:spacing w:line="240" w:lineRule="auto"/>
            </w:pPr>
            <w:r>
              <w:t>Настройка MS SQL Server</w:t>
            </w:r>
          </w:p>
        </w:tc>
        <w:tc>
          <w:tcPr>
            <w:tcW w:w="1440" w:type="dxa"/>
            <w:vAlign w:val="center"/>
          </w:tcPr>
          <w:p w14:paraId="53129EBA" w14:textId="77777777" w:rsidR="00EB2262" w:rsidRDefault="00E26712">
            <w:pPr>
              <w:spacing w:line="240" w:lineRule="auto"/>
            </w:pPr>
            <w:r>
              <w:t>Создание HelpDeskDB</w:t>
            </w:r>
          </w:p>
        </w:tc>
        <w:tc>
          <w:tcPr>
            <w:tcW w:w="1440" w:type="dxa"/>
            <w:vAlign w:val="center"/>
          </w:tcPr>
          <w:p w14:paraId="0C602389" w14:textId="77777777" w:rsidR="00EB2262" w:rsidRDefault="00E26712">
            <w:pPr>
              <w:spacing w:line="240" w:lineRule="auto"/>
            </w:pPr>
            <w:r>
              <w:t>20 мин</w:t>
            </w:r>
          </w:p>
        </w:tc>
        <w:tc>
          <w:tcPr>
            <w:tcW w:w="1440" w:type="dxa"/>
            <w:vAlign w:val="center"/>
          </w:tcPr>
          <w:p w14:paraId="5F3FE9B4" w14:textId="77777777" w:rsidR="00EB2262" w:rsidRDefault="00E26712">
            <w:pPr>
              <w:spacing w:line="240" w:lineRule="auto"/>
            </w:pPr>
            <w:r>
              <w:t>Администратор БД</w:t>
            </w:r>
          </w:p>
        </w:tc>
        <w:tc>
          <w:tcPr>
            <w:tcW w:w="1440" w:type="dxa"/>
            <w:vAlign w:val="center"/>
          </w:tcPr>
          <w:p w14:paraId="31F57B4E" w14:textId="77777777" w:rsidR="00EB2262" w:rsidRDefault="00E26712">
            <w:pPr>
              <w:spacing w:line="240" w:lineRule="auto"/>
            </w:pPr>
            <w:r>
              <w:t>База создана</w:t>
            </w:r>
          </w:p>
        </w:tc>
      </w:tr>
      <w:tr w:rsidR="00EB2262" w14:paraId="4F40F73D" w14:textId="77777777">
        <w:trPr>
          <w:jc w:val="center"/>
        </w:trPr>
        <w:tc>
          <w:tcPr>
            <w:tcW w:w="1440" w:type="dxa"/>
            <w:vAlign w:val="center"/>
          </w:tcPr>
          <w:p w14:paraId="4D9F77B7" w14:textId="77777777" w:rsidR="00EB2262" w:rsidRDefault="00E26712">
            <w:pPr>
              <w:spacing w:line="240" w:lineRule="auto"/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79C08510" w14:textId="77777777" w:rsidR="00EB2262" w:rsidRDefault="00E26712">
            <w:pPr>
              <w:spacing w:line="240" w:lineRule="auto"/>
            </w:pPr>
            <w:r>
              <w:t>Установка HelpDesk</w:t>
            </w:r>
          </w:p>
        </w:tc>
        <w:tc>
          <w:tcPr>
            <w:tcW w:w="1440" w:type="dxa"/>
            <w:vAlign w:val="center"/>
          </w:tcPr>
          <w:p w14:paraId="69BDB1FE" w14:textId="77777777" w:rsidR="00EB2262" w:rsidRDefault="00E26712">
            <w:pPr>
              <w:spacing w:line="240" w:lineRule="auto"/>
            </w:pPr>
            <w:r>
              <w:t>Установка приложения</w:t>
            </w:r>
          </w:p>
        </w:tc>
        <w:tc>
          <w:tcPr>
            <w:tcW w:w="1440" w:type="dxa"/>
            <w:vAlign w:val="center"/>
          </w:tcPr>
          <w:p w14:paraId="2D624ECB" w14:textId="77777777" w:rsidR="00EB2262" w:rsidRDefault="00E26712">
            <w:pPr>
              <w:spacing w:line="240" w:lineRule="auto"/>
            </w:pPr>
            <w:r>
              <w:t>20 мин</w:t>
            </w:r>
          </w:p>
        </w:tc>
        <w:tc>
          <w:tcPr>
            <w:tcW w:w="1440" w:type="dxa"/>
            <w:vAlign w:val="center"/>
          </w:tcPr>
          <w:p w14:paraId="2F757C57" w14:textId="77777777" w:rsidR="00EB2262" w:rsidRDefault="00E26712">
            <w:pPr>
              <w:spacing w:line="240" w:lineRule="auto"/>
            </w:pPr>
            <w:r>
              <w:t>Системный администрато</w:t>
            </w:r>
            <w:r>
              <w:lastRenderedPageBreak/>
              <w:t>р</w:t>
            </w:r>
          </w:p>
        </w:tc>
        <w:tc>
          <w:tcPr>
            <w:tcW w:w="1440" w:type="dxa"/>
            <w:vAlign w:val="center"/>
          </w:tcPr>
          <w:p w14:paraId="492FF118" w14:textId="77777777" w:rsidR="00EB2262" w:rsidRDefault="00E26712">
            <w:pPr>
              <w:spacing w:line="240" w:lineRule="auto"/>
            </w:pPr>
            <w:r>
              <w:lastRenderedPageBreak/>
              <w:t xml:space="preserve">Приложение </w:t>
            </w:r>
            <w:r>
              <w:lastRenderedPageBreak/>
              <w:t>установлено</w:t>
            </w:r>
          </w:p>
        </w:tc>
      </w:tr>
      <w:tr w:rsidR="00EB2262" w14:paraId="0BD64AAD" w14:textId="77777777">
        <w:trPr>
          <w:jc w:val="center"/>
        </w:trPr>
        <w:tc>
          <w:tcPr>
            <w:tcW w:w="1440" w:type="dxa"/>
            <w:vAlign w:val="center"/>
          </w:tcPr>
          <w:p w14:paraId="0A59D0FB" w14:textId="77777777" w:rsidR="00EB2262" w:rsidRDefault="00E26712">
            <w:pPr>
              <w:spacing w:line="240" w:lineRule="auto"/>
            </w:pPr>
            <w:r>
              <w:lastRenderedPageBreak/>
              <w:t>7</w:t>
            </w:r>
          </w:p>
        </w:tc>
        <w:tc>
          <w:tcPr>
            <w:tcW w:w="1440" w:type="dxa"/>
            <w:vAlign w:val="center"/>
          </w:tcPr>
          <w:p w14:paraId="32B2DD4A" w14:textId="77777777" w:rsidR="00EB2262" w:rsidRDefault="00E26712">
            <w:pPr>
              <w:spacing w:line="240" w:lineRule="auto"/>
            </w:pPr>
            <w:r>
              <w:t>Настройка подключения</w:t>
            </w:r>
          </w:p>
        </w:tc>
        <w:tc>
          <w:tcPr>
            <w:tcW w:w="1440" w:type="dxa"/>
            <w:vAlign w:val="center"/>
          </w:tcPr>
          <w:p w14:paraId="12E02AE4" w14:textId="77777777" w:rsidR="00EB2262" w:rsidRDefault="00E26712">
            <w:pPr>
              <w:spacing w:line="240" w:lineRule="auto"/>
            </w:pPr>
            <w:r>
              <w:t>Настройка ADO.NET</w:t>
            </w:r>
          </w:p>
        </w:tc>
        <w:tc>
          <w:tcPr>
            <w:tcW w:w="1440" w:type="dxa"/>
            <w:vAlign w:val="center"/>
          </w:tcPr>
          <w:p w14:paraId="3CDA197C" w14:textId="77777777" w:rsidR="00EB2262" w:rsidRDefault="00E26712">
            <w:pPr>
              <w:spacing w:line="240" w:lineRule="auto"/>
            </w:pPr>
            <w:r>
              <w:t>20 мин</w:t>
            </w:r>
          </w:p>
        </w:tc>
        <w:tc>
          <w:tcPr>
            <w:tcW w:w="1440" w:type="dxa"/>
            <w:vAlign w:val="center"/>
          </w:tcPr>
          <w:p w14:paraId="16108DC8" w14:textId="77777777" w:rsidR="00EB2262" w:rsidRDefault="00E26712">
            <w:pPr>
              <w:spacing w:line="240" w:lineRule="auto"/>
            </w:pPr>
            <w:r>
              <w:t>Разработчик</w:t>
            </w:r>
          </w:p>
        </w:tc>
        <w:tc>
          <w:tcPr>
            <w:tcW w:w="1440" w:type="dxa"/>
            <w:vAlign w:val="center"/>
          </w:tcPr>
          <w:p w14:paraId="141BDC12" w14:textId="77777777" w:rsidR="00EB2262" w:rsidRDefault="00E26712">
            <w:pPr>
              <w:spacing w:line="240" w:lineRule="auto"/>
            </w:pPr>
            <w:r>
              <w:t>Подключение работает</w:t>
            </w:r>
          </w:p>
        </w:tc>
      </w:tr>
      <w:tr w:rsidR="00EB2262" w14:paraId="5FD3F145" w14:textId="77777777">
        <w:trPr>
          <w:jc w:val="center"/>
        </w:trPr>
        <w:tc>
          <w:tcPr>
            <w:tcW w:w="1440" w:type="dxa"/>
            <w:vAlign w:val="center"/>
          </w:tcPr>
          <w:p w14:paraId="36FB81CD" w14:textId="77777777" w:rsidR="00EB2262" w:rsidRDefault="00E26712">
            <w:pPr>
              <w:spacing w:line="240" w:lineRule="auto"/>
            </w:pPr>
            <w:r>
              <w:t>8</w:t>
            </w:r>
          </w:p>
        </w:tc>
        <w:tc>
          <w:tcPr>
            <w:tcW w:w="1440" w:type="dxa"/>
            <w:vAlign w:val="center"/>
          </w:tcPr>
          <w:p w14:paraId="69AF5CBA" w14:textId="77777777" w:rsidR="00EB2262" w:rsidRDefault="00E26712">
            <w:pPr>
              <w:spacing w:line="240" w:lineRule="auto"/>
            </w:pPr>
            <w:r>
              <w:t xml:space="preserve">Проверка </w:t>
            </w:r>
            <w:r>
              <w:t>системы</w:t>
            </w:r>
          </w:p>
        </w:tc>
        <w:tc>
          <w:tcPr>
            <w:tcW w:w="1440" w:type="dxa"/>
            <w:vAlign w:val="center"/>
          </w:tcPr>
          <w:p w14:paraId="078541D0" w14:textId="77777777" w:rsidR="00EB2262" w:rsidRDefault="00E26712">
            <w:pPr>
              <w:spacing w:line="240" w:lineRule="auto"/>
            </w:pPr>
            <w:r>
              <w:t>Проверочное тестирование</w:t>
            </w:r>
          </w:p>
        </w:tc>
        <w:tc>
          <w:tcPr>
            <w:tcW w:w="1440" w:type="dxa"/>
            <w:vAlign w:val="center"/>
          </w:tcPr>
          <w:p w14:paraId="1E3A6DCE" w14:textId="77777777" w:rsidR="00EB2262" w:rsidRDefault="00E26712">
            <w:pPr>
              <w:spacing w:line="240" w:lineRule="auto"/>
            </w:pPr>
            <w:r>
              <w:t>40 мин</w:t>
            </w:r>
          </w:p>
        </w:tc>
        <w:tc>
          <w:tcPr>
            <w:tcW w:w="1440" w:type="dxa"/>
            <w:vAlign w:val="center"/>
          </w:tcPr>
          <w:p w14:paraId="429335E0" w14:textId="77777777" w:rsidR="00EB2262" w:rsidRDefault="00E26712">
            <w:pPr>
              <w:spacing w:line="240" w:lineRule="auto"/>
            </w:pPr>
            <w:r>
              <w:t>Техническая поддержка</w:t>
            </w:r>
          </w:p>
        </w:tc>
        <w:tc>
          <w:tcPr>
            <w:tcW w:w="1440" w:type="dxa"/>
            <w:vAlign w:val="center"/>
          </w:tcPr>
          <w:p w14:paraId="2486BB80" w14:textId="77777777" w:rsidR="00EB2262" w:rsidRDefault="00E26712">
            <w:pPr>
              <w:spacing w:line="240" w:lineRule="auto"/>
            </w:pPr>
            <w:r>
              <w:t>Функции проверены</w:t>
            </w:r>
          </w:p>
        </w:tc>
      </w:tr>
      <w:tr w:rsidR="00EB2262" w14:paraId="7A3199C5" w14:textId="77777777">
        <w:trPr>
          <w:jc w:val="center"/>
        </w:trPr>
        <w:tc>
          <w:tcPr>
            <w:tcW w:w="1440" w:type="dxa"/>
            <w:vAlign w:val="center"/>
          </w:tcPr>
          <w:p w14:paraId="60DBC0C0" w14:textId="77777777" w:rsidR="00EB2262" w:rsidRDefault="00E26712">
            <w:pPr>
              <w:spacing w:line="240" w:lineRule="auto"/>
            </w:pPr>
            <w:r>
              <w:t>9</w:t>
            </w:r>
          </w:p>
        </w:tc>
        <w:tc>
          <w:tcPr>
            <w:tcW w:w="1440" w:type="dxa"/>
            <w:vAlign w:val="center"/>
          </w:tcPr>
          <w:p w14:paraId="697E7A09" w14:textId="77777777" w:rsidR="00EB2262" w:rsidRDefault="00E26712">
            <w:pPr>
              <w:spacing w:line="240" w:lineRule="auto"/>
            </w:pPr>
            <w:r>
              <w:t>Подготовка пользователей</w:t>
            </w:r>
          </w:p>
        </w:tc>
        <w:tc>
          <w:tcPr>
            <w:tcW w:w="1440" w:type="dxa"/>
            <w:vAlign w:val="center"/>
          </w:tcPr>
          <w:p w14:paraId="341CA7E0" w14:textId="77777777" w:rsidR="00EB2262" w:rsidRDefault="00E26712">
            <w:pPr>
              <w:spacing w:line="240" w:lineRule="auto"/>
            </w:pPr>
            <w:r>
              <w:t>Создание пользователей и обучение</w:t>
            </w:r>
          </w:p>
        </w:tc>
        <w:tc>
          <w:tcPr>
            <w:tcW w:w="1440" w:type="dxa"/>
            <w:vAlign w:val="center"/>
          </w:tcPr>
          <w:p w14:paraId="4A6118D6" w14:textId="77777777" w:rsidR="00EB2262" w:rsidRDefault="00E26712">
            <w:pPr>
              <w:spacing w:line="240" w:lineRule="auto"/>
            </w:pPr>
            <w:r>
              <w:t>80 мин</w:t>
            </w:r>
          </w:p>
        </w:tc>
        <w:tc>
          <w:tcPr>
            <w:tcW w:w="1440" w:type="dxa"/>
            <w:vAlign w:val="center"/>
          </w:tcPr>
          <w:p w14:paraId="0A02A921" w14:textId="77777777" w:rsidR="00EB2262" w:rsidRDefault="00E26712">
            <w:pPr>
              <w:spacing w:line="240" w:lineRule="auto"/>
            </w:pPr>
            <w:r>
              <w:t>Техническая поддержка</w:t>
            </w:r>
          </w:p>
        </w:tc>
        <w:tc>
          <w:tcPr>
            <w:tcW w:w="1440" w:type="dxa"/>
            <w:vAlign w:val="center"/>
          </w:tcPr>
          <w:p w14:paraId="231F133C" w14:textId="77777777" w:rsidR="00EB2262" w:rsidRDefault="00E26712">
            <w:pPr>
              <w:spacing w:line="240" w:lineRule="auto"/>
            </w:pPr>
            <w:r>
              <w:t>Пользователи готовы</w:t>
            </w:r>
          </w:p>
        </w:tc>
      </w:tr>
      <w:tr w:rsidR="00EB2262" w14:paraId="7BA3AD91" w14:textId="77777777">
        <w:trPr>
          <w:jc w:val="center"/>
        </w:trPr>
        <w:tc>
          <w:tcPr>
            <w:tcW w:w="1440" w:type="dxa"/>
            <w:vAlign w:val="center"/>
          </w:tcPr>
          <w:p w14:paraId="5BE50483" w14:textId="77777777" w:rsidR="00EB2262" w:rsidRDefault="00E26712">
            <w:pPr>
              <w:spacing w:line="240" w:lineRule="auto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7BEB0FCB" w14:textId="77777777" w:rsidR="00EB2262" w:rsidRDefault="00E26712">
            <w:pPr>
              <w:spacing w:line="240" w:lineRule="auto"/>
            </w:pPr>
            <w:r>
              <w:t>Ввод в эксплуатацию</w:t>
            </w:r>
          </w:p>
        </w:tc>
        <w:tc>
          <w:tcPr>
            <w:tcW w:w="1440" w:type="dxa"/>
            <w:vAlign w:val="center"/>
          </w:tcPr>
          <w:p w14:paraId="03C9E8C5" w14:textId="77777777" w:rsidR="00EB2262" w:rsidRPr="00E26712" w:rsidRDefault="00E26712">
            <w:pPr>
              <w:spacing w:line="240" w:lineRule="auto"/>
              <w:rPr>
                <w:lang w:val="ru-RU"/>
              </w:rPr>
            </w:pPr>
            <w:r w:rsidRPr="00E26712">
              <w:rPr>
                <w:lang w:val="ru-RU"/>
              </w:rPr>
              <w:t xml:space="preserve">Резервная копия и контрольный </w:t>
            </w:r>
            <w:r w:rsidRPr="00E26712">
              <w:rPr>
                <w:lang w:val="ru-RU"/>
              </w:rPr>
              <w:t>запуск</w:t>
            </w:r>
          </w:p>
        </w:tc>
        <w:tc>
          <w:tcPr>
            <w:tcW w:w="1440" w:type="dxa"/>
            <w:vAlign w:val="center"/>
          </w:tcPr>
          <w:p w14:paraId="73F37128" w14:textId="77777777" w:rsidR="00EB2262" w:rsidRDefault="00E26712">
            <w:pPr>
              <w:spacing w:line="240" w:lineRule="auto"/>
            </w:pPr>
            <w:r>
              <w:t>35 мин</w:t>
            </w:r>
          </w:p>
        </w:tc>
        <w:tc>
          <w:tcPr>
            <w:tcW w:w="1440" w:type="dxa"/>
            <w:vAlign w:val="center"/>
          </w:tcPr>
          <w:p w14:paraId="5D48F015" w14:textId="77777777" w:rsidR="00EB2262" w:rsidRDefault="00E26712">
            <w:pPr>
              <w:spacing w:line="240" w:lineRule="auto"/>
            </w:pPr>
            <w:r>
              <w:t>Администратор БД / ТП</w:t>
            </w:r>
          </w:p>
        </w:tc>
        <w:tc>
          <w:tcPr>
            <w:tcW w:w="1440" w:type="dxa"/>
            <w:vAlign w:val="center"/>
          </w:tcPr>
          <w:p w14:paraId="522F4CD7" w14:textId="77777777" w:rsidR="00EB2262" w:rsidRDefault="00E26712">
            <w:pPr>
              <w:spacing w:line="240" w:lineRule="auto"/>
            </w:pPr>
            <w:r>
              <w:t>Система введена в эксплуатацию</w:t>
            </w:r>
          </w:p>
        </w:tc>
      </w:tr>
    </w:tbl>
    <w:p w14:paraId="51468F3B" w14:textId="77777777" w:rsidR="00EB2262" w:rsidRDefault="00E26712">
      <w:r>
        <w:rPr>
          <w:b/>
        </w:rPr>
        <w:t>Итоговый раздел для плана внедрения</w:t>
      </w:r>
    </w:p>
    <w:p w14:paraId="1AF1B881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Этапы и календарный план внедрения </w:t>
      </w:r>
      <w:r>
        <w:t>HelpDesk</w:t>
      </w:r>
    </w:p>
    <w:p w14:paraId="4640002F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Внедрение </w:t>
      </w:r>
      <w:r>
        <w:t>HelpDesk</w:t>
      </w:r>
      <w:r w:rsidRPr="00E26712">
        <w:rPr>
          <w:lang w:val="ru-RU"/>
        </w:rPr>
        <w:t xml:space="preserve"> включает 9 основных этапов: подготовка, проверка рабочего места, подготовка </w:t>
      </w:r>
      <w:r w:rsidRPr="00E26712">
        <w:rPr>
          <w:lang w:val="ru-RU"/>
        </w:rPr>
        <w:t xml:space="preserve">программного окружения, настройка </w:t>
      </w:r>
      <w:r>
        <w:t>MS</w:t>
      </w:r>
      <w:r w:rsidRPr="00E26712">
        <w:rPr>
          <w:lang w:val="ru-RU"/>
        </w:rPr>
        <w:t xml:space="preserve"> </w:t>
      </w:r>
      <w:r>
        <w:t>SQL</w:t>
      </w:r>
      <w:r w:rsidRPr="00E26712">
        <w:rPr>
          <w:lang w:val="ru-RU"/>
        </w:rPr>
        <w:t xml:space="preserve"> </w:t>
      </w:r>
      <w:r>
        <w:t>Server</w:t>
      </w:r>
      <w:r w:rsidRPr="00E26712">
        <w:rPr>
          <w:lang w:val="ru-RU"/>
        </w:rPr>
        <w:t xml:space="preserve">, установка </w:t>
      </w:r>
      <w:r>
        <w:t>HelpDesk</w:t>
      </w:r>
      <w:r w:rsidRPr="00E26712">
        <w:rPr>
          <w:lang w:val="ru-RU"/>
        </w:rPr>
        <w:t>, настройка подключения, проверка системы, подготовка пользователей и ввод в эксплуатацию.</w:t>
      </w:r>
    </w:p>
    <w:p w14:paraId="2053E451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Плановая продолжительность отдельных работ составляет 5 часов 25 минут при последовательном выполн</w:t>
      </w:r>
      <w:r w:rsidRPr="00E26712">
        <w:rPr>
          <w:lang w:val="ru-RU"/>
        </w:rPr>
        <w:t>ении. Основные исполнители: разработчик, системный администратор, администратор базы данных и специалист технической поддержки.</w:t>
      </w:r>
    </w:p>
    <w:p w14:paraId="4D6AB7B7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Наиболее важными этапами являются настройка </w:t>
      </w:r>
      <w:r>
        <w:t>MS</w:t>
      </w:r>
      <w:r w:rsidRPr="00E26712">
        <w:rPr>
          <w:lang w:val="ru-RU"/>
        </w:rPr>
        <w:t xml:space="preserve"> </w:t>
      </w:r>
      <w:r>
        <w:t>SQL</w:t>
      </w:r>
      <w:r w:rsidRPr="00E26712">
        <w:rPr>
          <w:lang w:val="ru-RU"/>
        </w:rPr>
        <w:t xml:space="preserve"> </w:t>
      </w:r>
      <w:r>
        <w:t>Server</w:t>
      </w:r>
      <w:r w:rsidRPr="00E26712">
        <w:rPr>
          <w:lang w:val="ru-RU"/>
        </w:rPr>
        <w:t xml:space="preserve">, создание </w:t>
      </w:r>
      <w:r>
        <w:t>HelpDeskDB</w:t>
      </w:r>
      <w:r w:rsidRPr="00E26712">
        <w:rPr>
          <w:lang w:val="ru-RU"/>
        </w:rPr>
        <w:t xml:space="preserve">, настройка подключения через </w:t>
      </w:r>
      <w:r>
        <w:t>ADO</w:t>
      </w:r>
      <w:r w:rsidRPr="00E26712">
        <w:rPr>
          <w:lang w:val="ru-RU"/>
        </w:rPr>
        <w:t>.</w:t>
      </w:r>
      <w:r>
        <w:t>NET</w:t>
      </w:r>
      <w:r w:rsidRPr="00E26712">
        <w:rPr>
          <w:lang w:val="ru-RU"/>
        </w:rPr>
        <w:t xml:space="preserve"> и проверочно</w:t>
      </w:r>
      <w:r w:rsidRPr="00E26712">
        <w:rPr>
          <w:lang w:val="ru-RU"/>
        </w:rPr>
        <w:t>е тестирование.</w:t>
      </w:r>
    </w:p>
    <w:p w14:paraId="1216BB7A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lastRenderedPageBreak/>
        <w:t xml:space="preserve">Главная контрольная точка перед началом эксплуатации — успешный контрольный запуск </w:t>
      </w:r>
      <w:r>
        <w:t>HelpDesk</w:t>
      </w:r>
      <w:r w:rsidRPr="00E26712">
        <w:rPr>
          <w:lang w:val="ru-RU"/>
        </w:rPr>
        <w:t xml:space="preserve"> с авторизацией пользователя и выполнением операции с заявкой.</w:t>
      </w:r>
    </w:p>
    <w:p w14:paraId="0D23028D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Вывод</w:t>
      </w:r>
    </w:p>
    <w:p w14:paraId="13259CCA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В ходе практической работы были определены основные этапы внедрения </w:t>
      </w:r>
      <w:r>
        <w:t>HelpDesk</w:t>
      </w:r>
      <w:r w:rsidRPr="00E26712">
        <w:rPr>
          <w:lang w:val="ru-RU"/>
        </w:rPr>
        <w:t xml:space="preserve"> от </w:t>
      </w:r>
      <w:r w:rsidRPr="00E26712">
        <w:rPr>
          <w:lang w:val="ru-RU"/>
        </w:rPr>
        <w:t>подготовки рабочих мест до ввода системы в эксплуатацию. Для каждого этапа установлены конкретные работы, ответственные исполнители и зависимости. Соблюдение последовательности необходимо для предотвращения ошибок при настройке базы данных, подключения и п</w:t>
      </w:r>
      <w:r w:rsidRPr="00E26712">
        <w:rPr>
          <w:lang w:val="ru-RU"/>
        </w:rPr>
        <w:t>риложения. Продолжительность работ оценивается для планирования сроков внедрения и распределения ресурсов. Ответственные назначаются для контроля выполнения каждой работы. Контрольные точки позволяют убедиться в готовности системы перед переходом к следующ</w:t>
      </w:r>
      <w:r w:rsidRPr="00E26712">
        <w:rPr>
          <w:lang w:val="ru-RU"/>
        </w:rPr>
        <w:t>ему этапу. Примерное суммарное время выполнения работ составляет 5 часов 25 минут.</w:t>
      </w:r>
    </w:p>
    <w:p w14:paraId="24FCA263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Контрольные вопросы</w:t>
      </w:r>
    </w:p>
    <w:p w14:paraId="0AEE81DD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1. Что называется этапом внедрения?</w:t>
      </w:r>
    </w:p>
    <w:p w14:paraId="7AF8C337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Логически завершённая часть процесса ввода программного обеспечения в эксплуатацию.</w:t>
      </w:r>
    </w:p>
    <w:p w14:paraId="3465FD35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2. Что такое календарный план вне</w:t>
      </w:r>
      <w:r w:rsidRPr="00E26712">
        <w:rPr>
          <w:b/>
          <w:lang w:val="ru-RU"/>
        </w:rPr>
        <w:t>дрения?</w:t>
      </w:r>
    </w:p>
    <w:p w14:paraId="47AFA735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Документ, в котором определяются работы, их последовательность, сроки, продолжительность, исполнители и ожидаемые результаты.</w:t>
      </w:r>
    </w:p>
    <w:p w14:paraId="38AE64A3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3. Для чего определяется продолжительность работ?</w:t>
      </w:r>
    </w:p>
    <w:p w14:paraId="15578687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Для планирования сроков внедрения и распределения времени между работами</w:t>
      </w:r>
      <w:r w:rsidRPr="00E26712">
        <w:rPr>
          <w:lang w:val="ru-RU"/>
        </w:rPr>
        <w:t>.</w:t>
      </w:r>
    </w:p>
    <w:p w14:paraId="59D09D31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4. Кто называется ответственным исполнителем?</w:t>
      </w:r>
    </w:p>
    <w:p w14:paraId="332B4AD3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lastRenderedPageBreak/>
        <w:t>Человек или роль, отвечающая за выполнение определённой работы.</w:t>
      </w:r>
    </w:p>
    <w:p w14:paraId="1EE25B51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5. Что такое зависимость между работами?</w:t>
      </w:r>
    </w:p>
    <w:p w14:paraId="6CD60405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Условие, при котором одна работа может быть выполнена только после завершения другой.</w:t>
      </w:r>
    </w:p>
    <w:p w14:paraId="69652C99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6. Что такое конт</w:t>
      </w:r>
      <w:r w:rsidRPr="00E26712">
        <w:rPr>
          <w:b/>
          <w:lang w:val="ru-RU"/>
        </w:rPr>
        <w:t>рольная точка?</w:t>
      </w:r>
    </w:p>
    <w:p w14:paraId="696CE24A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Важный промежуточный результат, который проверяется перед переходом к следующему этапу.</w:t>
      </w:r>
    </w:p>
    <w:p w14:paraId="113222A1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 xml:space="preserve">7. Почему нельзя проверять подключение </w:t>
      </w:r>
      <w:r>
        <w:rPr>
          <w:b/>
        </w:rPr>
        <w:t>HelpDesk</w:t>
      </w:r>
      <w:r w:rsidRPr="00E26712">
        <w:rPr>
          <w:b/>
          <w:lang w:val="ru-RU"/>
        </w:rPr>
        <w:t xml:space="preserve"> до настройки </w:t>
      </w:r>
      <w:r>
        <w:rPr>
          <w:b/>
        </w:rPr>
        <w:t>MS</w:t>
      </w:r>
      <w:r w:rsidRPr="00E26712">
        <w:rPr>
          <w:b/>
          <w:lang w:val="ru-RU"/>
        </w:rPr>
        <w:t xml:space="preserve"> </w:t>
      </w:r>
      <w:r>
        <w:rPr>
          <w:b/>
        </w:rPr>
        <w:t>SQL</w:t>
      </w:r>
      <w:r w:rsidRPr="00E26712">
        <w:rPr>
          <w:b/>
          <w:lang w:val="ru-RU"/>
        </w:rPr>
        <w:t xml:space="preserve"> </w:t>
      </w:r>
      <w:r>
        <w:rPr>
          <w:b/>
        </w:rPr>
        <w:t>Server</w:t>
      </w:r>
      <w:r w:rsidRPr="00E26712">
        <w:rPr>
          <w:b/>
          <w:lang w:val="ru-RU"/>
        </w:rPr>
        <w:t>?</w:t>
      </w:r>
    </w:p>
    <w:p w14:paraId="4B6723A0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 xml:space="preserve">Потому что без настроенного сервера и базы данных приложение не сможет </w:t>
      </w:r>
      <w:r w:rsidRPr="00E26712">
        <w:rPr>
          <w:lang w:val="ru-RU"/>
        </w:rPr>
        <w:t>корректно установить соединение.</w:t>
      </w:r>
    </w:p>
    <w:p w14:paraId="4ECE8040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8. Какие работы можно выполнять параллельно?</w:t>
      </w:r>
    </w:p>
    <w:p w14:paraId="631AE9E5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Например, проверку рабочих мест и подготовку программной среды на разных компьютерах.</w:t>
      </w:r>
    </w:p>
    <w:p w14:paraId="1A8BDD72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9. Что должно быть сделано непосредственно перед вводом системы в эксплуатацию?</w:t>
      </w:r>
    </w:p>
    <w:p w14:paraId="02BB1D6F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Необходимо з</w:t>
      </w:r>
      <w:r w:rsidRPr="00E26712">
        <w:rPr>
          <w:lang w:val="ru-RU"/>
        </w:rPr>
        <w:t>авершить тестирование, подготовить пользователей, создать резервную копию и выполнить контрольный запуск.</w:t>
      </w:r>
    </w:p>
    <w:p w14:paraId="5F64D595" w14:textId="77777777" w:rsidR="00EB2262" w:rsidRPr="00E26712" w:rsidRDefault="00E26712">
      <w:pPr>
        <w:rPr>
          <w:lang w:val="ru-RU"/>
        </w:rPr>
      </w:pPr>
      <w:r w:rsidRPr="00E26712">
        <w:rPr>
          <w:b/>
          <w:lang w:val="ru-RU"/>
        </w:rPr>
        <w:t>10. Для чего нужен календарный план при внедрении программного обеспечения?</w:t>
      </w:r>
    </w:p>
    <w:p w14:paraId="3A62A00E" w14:textId="77777777" w:rsidR="00EB2262" w:rsidRPr="00E26712" w:rsidRDefault="00E26712">
      <w:pPr>
        <w:rPr>
          <w:lang w:val="ru-RU"/>
        </w:rPr>
      </w:pPr>
      <w:r w:rsidRPr="00E26712">
        <w:rPr>
          <w:lang w:val="ru-RU"/>
        </w:rPr>
        <w:t>Для определения последовательности работ, сроков, исполнителей, зависимост</w:t>
      </w:r>
      <w:r w:rsidRPr="00E26712">
        <w:rPr>
          <w:lang w:val="ru-RU"/>
        </w:rPr>
        <w:t>ей и ожидаемых результатов.</w:t>
      </w:r>
    </w:p>
    <w:sectPr w:rsidR="00EB2262" w:rsidRPr="00E2671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26712"/>
    <w:rsid w:val="00EB2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4ACF6"/>
  <w14:defaultImageDpi w14:val="300"/>
  <w15:docId w15:val="{8A6ED8EA-CDD4-4F8B-9B80-1C946DE4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E34974-3AB2-490B-8534-3566E6A2B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2013-12-23T23:15:00Z</dcterms:created>
  <dcterms:modified xsi:type="dcterms:W3CDTF">2026-10-02T08:10:00Z</dcterms:modified>
  <cp:category/>
</cp:coreProperties>
</file>